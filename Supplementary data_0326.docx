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19D9" w14:textId="77777777" w:rsidR="00632CC3" w:rsidRPr="00632CC3" w:rsidRDefault="00632CC3" w:rsidP="00632CC3">
      <w:pPr>
        <w:jc w:val="center"/>
        <w:rPr>
          <w:rFonts w:eastAsia="宋体"/>
          <w:lang w:eastAsia="zh-CN"/>
        </w:rPr>
      </w:pPr>
      <w:r w:rsidRPr="00632CC3">
        <w:rPr>
          <w:b/>
          <w:color w:val="000000" w:themeColor="text1"/>
          <w:sz w:val="32"/>
        </w:rPr>
        <w:t>Supplementary Data</w:t>
      </w:r>
    </w:p>
    <w:p w14:paraId="44D04C8F" w14:textId="77777777" w:rsidR="00217C29" w:rsidRDefault="00000000">
      <w:pPr>
        <w:jc w:val="both"/>
      </w:pPr>
      <w:r>
        <w:t>This supplementary document reports only the data tables used in the study: the modified IEEE 32-bus feeder data, the practical 60-bus feeder data</w:t>
      </w:r>
      <w:r w:rsidR="003268F1">
        <w:rPr>
          <w:rFonts w:eastAsia="宋体" w:hint="eastAsia"/>
          <w:lang w:eastAsia="zh-CN"/>
        </w:rPr>
        <w:t xml:space="preserve"> </w:t>
      </w:r>
      <w:r>
        <w:t>and the invited demand-response capacities of the six data centers.</w:t>
      </w:r>
    </w:p>
    <w:p w14:paraId="0615E2AB" w14:textId="77777777" w:rsidR="00217C29" w:rsidRPr="003268F1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268F1">
        <w:rPr>
          <w:rFonts w:ascii="Times New Roman" w:hAnsi="Times New Roman" w:cs="Times New Roman"/>
          <w:color w:val="000000" w:themeColor="text1"/>
        </w:rPr>
        <w:t>1. IEEE 32-Bus Benchmark Feeder Data</w:t>
      </w:r>
    </w:p>
    <w:p w14:paraId="10A56FFF" w14:textId="77777777" w:rsidR="00217C29" w:rsidRDefault="00000000">
      <w:pPr>
        <w:jc w:val="both"/>
      </w:pPr>
      <w:r>
        <w:t>The following tables provide the distributed-generator, branch, and node data of the modified IEEE 32-bus benchmark feeder used in the study.</w:t>
      </w:r>
    </w:p>
    <w:p w14:paraId="35C6541E" w14:textId="77777777" w:rsidR="00217C29" w:rsidRDefault="00000000">
      <w:pPr>
        <w:jc w:val="center"/>
      </w:pPr>
      <w:r>
        <w:rPr>
          <w:b/>
        </w:rPr>
        <w:t>Table S1. Distributed-generator data of the modified IEEE 32-bus feeder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217C29" w14:paraId="741C1147" w14:textId="77777777" w:rsidTr="00A9518B"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95CB82" w14:textId="77777777" w:rsidR="00633260" w:rsidRDefault="00000000">
            <w:r>
              <w:rPr>
                <w:rFonts w:ascii="Arial" w:eastAsia="Arial" w:hAnsi="Arial" w:cs="Arial"/>
                <w:b/>
              </w:rPr>
              <w:t>Generator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1ACEE14" w14:textId="77777777" w:rsidR="00633260" w:rsidRDefault="00000000">
            <w:r>
              <w:rPr>
                <w:rFonts w:ascii="Arial" w:eastAsia="Arial" w:hAnsi="Arial" w:cs="Arial"/>
                <w:b/>
              </w:rPr>
              <w:t>Node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36436A" w14:textId="77777777" w:rsidR="00633260" w:rsidRDefault="00000000">
            <w:r>
              <w:rPr>
                <w:rFonts w:ascii="Arial" w:eastAsia="Arial" w:hAnsi="Arial" w:cs="Arial"/>
                <w:b/>
              </w:rPr>
              <w:t>P (kW)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6C524A8" w14:textId="77777777" w:rsidR="00633260" w:rsidRDefault="00000000">
            <w:r>
              <w:rPr>
                <w:rFonts w:ascii="Arial" w:eastAsia="Arial" w:hAnsi="Arial" w:cs="Arial"/>
                <w:b/>
              </w:rPr>
              <w:t>Q (</w:t>
            </w:r>
            <w:proofErr w:type="spellStart"/>
            <w:r>
              <w:rPr>
                <w:rFonts w:ascii="Arial" w:eastAsia="Arial" w:hAnsi="Arial" w:cs="Arial"/>
                <w:b/>
              </w:rPr>
              <w:t>kVAr</w:t>
            </w:r>
            <w:proofErr w:type="spellEnd"/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217C29" w14:paraId="236C2FBA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CFBF3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E8571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629FD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600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99FC2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500</w:t>
            </w:r>
          </w:p>
        </w:tc>
      </w:tr>
      <w:tr w:rsidR="00217C29" w14:paraId="6FD1CC67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086FC34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42A2F99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014E19A9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480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C3B08EA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340</w:t>
            </w:r>
          </w:p>
        </w:tc>
      </w:tr>
      <w:tr w:rsidR="00217C29" w14:paraId="4AAE5530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9B7720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35F7D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71DE8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570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73B33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500</w:t>
            </w:r>
          </w:p>
        </w:tc>
      </w:tr>
      <w:tr w:rsidR="00217C29" w14:paraId="55E86830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D06EBFB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D97B1F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F93D40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53B102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440</w:t>
            </w:r>
          </w:p>
        </w:tc>
      </w:tr>
      <w:tr w:rsidR="00217C29" w14:paraId="12A7A972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F1CB1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09CA91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ACC48A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FCADE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320</w:t>
            </w:r>
          </w:p>
        </w:tc>
      </w:tr>
      <w:tr w:rsidR="00217C29" w14:paraId="605B9686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451C34E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6278957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5CCCA9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490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C85B41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450</w:t>
            </w:r>
          </w:p>
        </w:tc>
      </w:tr>
      <w:tr w:rsidR="00217C29" w14:paraId="01420911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AA725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F231E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7135C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800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28B204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600</w:t>
            </w:r>
          </w:p>
        </w:tc>
      </w:tr>
      <w:tr w:rsidR="00217C29" w14:paraId="1548DFF9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D627AD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260F3D49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31AEDAC9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420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C0C0C84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380</w:t>
            </w:r>
          </w:p>
        </w:tc>
      </w:tr>
    </w:tbl>
    <w:p w14:paraId="27C519E4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These distributed-generator entries correspond to the benchmark network reported in the manuscript.</w:t>
      </w:r>
    </w:p>
    <w:p w14:paraId="4F7F0FC7" w14:textId="77777777" w:rsidR="00217C29" w:rsidRDefault="00000000">
      <w:pPr>
        <w:jc w:val="center"/>
      </w:pPr>
      <w:r>
        <w:rPr>
          <w:b/>
        </w:rPr>
        <w:t>Table S2. Branch data of the modified IEEE 32-bus feeder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51"/>
        <w:gridCol w:w="2851"/>
        <w:gridCol w:w="2851"/>
        <w:gridCol w:w="2851"/>
        <w:gridCol w:w="2851"/>
      </w:tblGrid>
      <w:tr w:rsidR="00217C29" w14:paraId="573B658E" w14:textId="77777777"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88D17DD" w14:textId="77777777" w:rsidR="00633260" w:rsidRDefault="00000000">
            <w:r>
              <w:rPr>
                <w:rFonts w:ascii="Arial" w:eastAsia="Arial" w:hAnsi="Arial" w:cs="Arial"/>
                <w:b/>
              </w:rPr>
              <w:t>Branch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7D95992" w14:textId="77777777" w:rsidR="00633260" w:rsidRDefault="00000000">
            <w:r>
              <w:rPr>
                <w:rFonts w:ascii="Arial" w:eastAsia="Arial" w:hAnsi="Arial" w:cs="Arial"/>
                <w:b/>
              </w:rPr>
              <w:t>From node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4DF92D" w14:textId="77777777" w:rsidR="00633260" w:rsidRDefault="00000000">
            <w:r>
              <w:rPr>
                <w:rFonts w:ascii="Arial" w:eastAsia="Arial" w:hAnsi="Arial" w:cs="Arial"/>
                <w:b/>
              </w:rPr>
              <w:t>To node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5D0398" w14:textId="65A2E24D" w:rsidR="00633260" w:rsidRDefault="00000000">
            <w:r>
              <w:rPr>
                <w:rFonts w:ascii="Arial" w:eastAsia="Arial" w:hAnsi="Arial" w:cs="Arial"/>
                <w:b/>
              </w:rPr>
              <w:t>r (</w:t>
            </w:r>
            <w:proofErr w:type="spellStart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p.u</w:t>
            </w:r>
            <w:proofErr w:type="spellEnd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.</w:t>
            </w:r>
            <w:r>
              <w:rPr>
                <w:rFonts w:ascii="Arial" w:eastAsia="Arial" w:hAnsi="Arial" w:cs="Arial"/>
                <w:b/>
              </w:rPr>
              <w:t>)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5FCCA9" w14:textId="6C6F8121" w:rsidR="00633260" w:rsidRDefault="00000000">
            <w:r>
              <w:rPr>
                <w:rFonts w:ascii="Arial" w:eastAsia="Arial" w:hAnsi="Arial" w:cs="Arial"/>
                <w:b/>
              </w:rPr>
              <w:t>x (</w:t>
            </w:r>
            <w:proofErr w:type="spellStart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p.u</w:t>
            </w:r>
            <w:proofErr w:type="spellEnd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.</w:t>
            </w:r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217C29" w14:paraId="74EDA97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B3E396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2EB3A8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AEF66A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303E29" w14:textId="77777777" w:rsidR="00217C29" w:rsidRDefault="00000000">
            <w:r>
              <w:rPr>
                <w:rFonts w:ascii="Arial" w:eastAsia="Arial" w:hAnsi="Arial" w:cs="Arial"/>
              </w:rPr>
              <w:t>0.493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CD9C30" w14:textId="77777777" w:rsidR="00217C29" w:rsidRDefault="00000000">
            <w:r>
              <w:rPr>
                <w:rFonts w:ascii="Arial" w:eastAsia="Arial" w:hAnsi="Arial" w:cs="Arial"/>
              </w:rPr>
              <w:t>0.2511</w:t>
            </w:r>
          </w:p>
        </w:tc>
      </w:tr>
      <w:tr w:rsidR="00217C29" w14:paraId="21A0A8CC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8C0842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25C2E4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B2626B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76888E" w14:textId="77777777" w:rsidR="00217C29" w:rsidRDefault="00000000">
            <w:r>
              <w:rPr>
                <w:rFonts w:ascii="Arial" w:eastAsia="Arial" w:hAnsi="Arial" w:cs="Arial"/>
              </w:rPr>
              <w:t>0.366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61665C" w14:textId="77777777" w:rsidR="00217C29" w:rsidRDefault="00000000">
            <w:r>
              <w:rPr>
                <w:rFonts w:ascii="Arial" w:eastAsia="Arial" w:hAnsi="Arial" w:cs="Arial"/>
              </w:rPr>
              <w:t>0.1864</w:t>
            </w:r>
          </w:p>
        </w:tc>
      </w:tr>
      <w:tr w:rsidR="00217C29" w14:paraId="2C30F656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7857A1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C673D6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256A2FF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B7EAB3" w14:textId="77777777" w:rsidR="00217C29" w:rsidRDefault="00000000">
            <w:r>
              <w:rPr>
                <w:rFonts w:ascii="Arial" w:eastAsia="Arial" w:hAnsi="Arial" w:cs="Arial"/>
              </w:rPr>
              <w:t>0.3811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B3BB9C" w14:textId="77777777" w:rsidR="00217C29" w:rsidRDefault="00000000">
            <w:r>
              <w:rPr>
                <w:rFonts w:ascii="Arial" w:eastAsia="Arial" w:hAnsi="Arial" w:cs="Arial"/>
              </w:rPr>
              <w:t>0.1941</w:t>
            </w:r>
          </w:p>
        </w:tc>
      </w:tr>
      <w:tr w:rsidR="00217C29" w14:paraId="09A57CF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671097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F45869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F068D2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6F20E5E" w14:textId="77777777" w:rsidR="00217C29" w:rsidRDefault="00000000">
            <w:r>
              <w:rPr>
                <w:rFonts w:ascii="Arial" w:eastAsia="Arial" w:hAnsi="Arial" w:cs="Arial"/>
              </w:rPr>
              <w:t>0.819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1DE9F8" w14:textId="77777777" w:rsidR="00217C29" w:rsidRDefault="00000000">
            <w:r>
              <w:rPr>
                <w:rFonts w:ascii="Arial" w:eastAsia="Arial" w:hAnsi="Arial" w:cs="Arial"/>
              </w:rPr>
              <w:t>0.707</w:t>
            </w:r>
          </w:p>
        </w:tc>
      </w:tr>
      <w:tr w:rsidR="00217C29" w14:paraId="35D91CF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B75669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7AD5B6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65593E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1D8D37" w14:textId="77777777" w:rsidR="00217C29" w:rsidRDefault="00000000">
            <w:r>
              <w:rPr>
                <w:rFonts w:ascii="Arial" w:eastAsia="Arial" w:hAnsi="Arial" w:cs="Arial"/>
              </w:rPr>
              <w:t>0.1872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BF742F" w14:textId="77777777" w:rsidR="00217C29" w:rsidRDefault="00000000">
            <w:r>
              <w:rPr>
                <w:rFonts w:ascii="Arial" w:eastAsia="Arial" w:hAnsi="Arial" w:cs="Arial"/>
              </w:rPr>
              <w:t>0.6188</w:t>
            </w:r>
          </w:p>
        </w:tc>
      </w:tr>
      <w:tr w:rsidR="00217C29" w14:paraId="0466EBB3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3A2818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21092C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99868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0882D5" w14:textId="77777777" w:rsidR="00217C29" w:rsidRDefault="00000000">
            <w:r>
              <w:rPr>
                <w:rFonts w:ascii="Arial" w:eastAsia="Arial" w:hAnsi="Arial" w:cs="Arial"/>
              </w:rPr>
              <w:t>0.7114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9006EF" w14:textId="77777777" w:rsidR="00217C29" w:rsidRDefault="00000000">
            <w:r>
              <w:rPr>
                <w:rFonts w:ascii="Arial" w:eastAsia="Arial" w:hAnsi="Arial" w:cs="Arial"/>
              </w:rPr>
              <w:t>0.2351</w:t>
            </w:r>
          </w:p>
        </w:tc>
      </w:tr>
      <w:tr w:rsidR="00217C29" w14:paraId="541D484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6CE294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3D3C95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49DA80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502716" w14:textId="77777777" w:rsidR="00217C29" w:rsidRDefault="00000000">
            <w:r>
              <w:rPr>
                <w:rFonts w:ascii="Arial" w:eastAsia="Arial" w:hAnsi="Arial" w:cs="Arial"/>
              </w:rPr>
              <w:t>1.03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F82E84" w14:textId="77777777" w:rsidR="00217C29" w:rsidRDefault="00000000">
            <w:r>
              <w:rPr>
                <w:rFonts w:ascii="Arial" w:eastAsia="Arial" w:hAnsi="Arial" w:cs="Arial"/>
              </w:rPr>
              <w:t>0.74</w:t>
            </w:r>
          </w:p>
        </w:tc>
      </w:tr>
      <w:tr w:rsidR="00217C29" w14:paraId="5326278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26AD331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34BAE4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CF2B099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D9A0D" w14:textId="77777777" w:rsidR="00217C29" w:rsidRDefault="00000000">
            <w:r>
              <w:rPr>
                <w:rFonts w:ascii="Arial" w:eastAsia="Arial" w:hAnsi="Arial" w:cs="Arial"/>
              </w:rPr>
              <w:t>1.044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BBAE99" w14:textId="77777777" w:rsidR="00217C29" w:rsidRDefault="00000000">
            <w:r>
              <w:rPr>
                <w:rFonts w:ascii="Arial" w:eastAsia="Arial" w:hAnsi="Arial" w:cs="Arial"/>
              </w:rPr>
              <w:t>0.74</w:t>
            </w:r>
          </w:p>
        </w:tc>
      </w:tr>
      <w:tr w:rsidR="00217C29" w14:paraId="4BC70B6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C7614C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EC9917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FBA0A8E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33C585" w14:textId="77777777" w:rsidR="00217C29" w:rsidRDefault="00000000">
            <w:r>
              <w:rPr>
                <w:rFonts w:ascii="Arial" w:eastAsia="Arial" w:hAnsi="Arial" w:cs="Arial"/>
              </w:rPr>
              <w:t>0.1966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2D7AA6" w14:textId="77777777" w:rsidR="00217C29" w:rsidRDefault="00000000">
            <w:r>
              <w:rPr>
                <w:rFonts w:ascii="Arial" w:eastAsia="Arial" w:hAnsi="Arial" w:cs="Arial"/>
              </w:rPr>
              <w:t>0.065</w:t>
            </w:r>
          </w:p>
        </w:tc>
      </w:tr>
      <w:tr w:rsidR="00217C29" w14:paraId="488DA62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E0CFA68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2EF4405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113E4B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8FB237" w14:textId="77777777" w:rsidR="00217C29" w:rsidRDefault="00000000">
            <w:r>
              <w:rPr>
                <w:rFonts w:ascii="Arial" w:eastAsia="Arial" w:hAnsi="Arial" w:cs="Arial"/>
              </w:rPr>
              <w:t>0.3744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B4C246" w14:textId="77777777" w:rsidR="00217C29" w:rsidRDefault="00000000">
            <w:r>
              <w:rPr>
                <w:rFonts w:ascii="Arial" w:eastAsia="Arial" w:hAnsi="Arial" w:cs="Arial"/>
              </w:rPr>
              <w:t>0.1238</w:t>
            </w:r>
          </w:p>
        </w:tc>
      </w:tr>
      <w:tr w:rsidR="00217C29" w14:paraId="438A8F9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2D4019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00F5EB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E71581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30ED99" w14:textId="77777777" w:rsidR="00217C29" w:rsidRDefault="00000000">
            <w:r>
              <w:rPr>
                <w:rFonts w:ascii="Arial" w:eastAsia="Arial" w:hAnsi="Arial" w:cs="Arial"/>
              </w:rPr>
              <w:t>1.468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17EA76" w14:textId="77777777" w:rsidR="00217C29" w:rsidRDefault="00000000">
            <w:r>
              <w:rPr>
                <w:rFonts w:ascii="Arial" w:eastAsia="Arial" w:hAnsi="Arial" w:cs="Arial"/>
              </w:rPr>
              <w:t>1.155</w:t>
            </w:r>
          </w:p>
        </w:tc>
      </w:tr>
      <w:tr w:rsidR="00217C29" w14:paraId="615B6DF6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5B2EB05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EEF8E2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CEB652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350E73" w14:textId="77777777" w:rsidR="00217C29" w:rsidRDefault="00000000">
            <w:r>
              <w:rPr>
                <w:rFonts w:ascii="Arial" w:eastAsia="Arial" w:hAnsi="Arial" w:cs="Arial"/>
              </w:rPr>
              <w:t>0.5416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78477D" w14:textId="77777777" w:rsidR="00217C29" w:rsidRDefault="00000000">
            <w:r>
              <w:rPr>
                <w:rFonts w:ascii="Arial" w:eastAsia="Arial" w:hAnsi="Arial" w:cs="Arial"/>
              </w:rPr>
              <w:t>0.7129</w:t>
            </w:r>
          </w:p>
        </w:tc>
      </w:tr>
      <w:tr w:rsidR="00217C29" w14:paraId="6908CAC2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965142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B8111E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7571F5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A19779" w14:textId="77777777" w:rsidR="00217C29" w:rsidRDefault="00000000">
            <w:r>
              <w:rPr>
                <w:rFonts w:ascii="Arial" w:eastAsia="Arial" w:hAnsi="Arial" w:cs="Arial"/>
              </w:rPr>
              <w:t>5.91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3CE423" w14:textId="77777777" w:rsidR="00217C29" w:rsidRDefault="00000000">
            <w:r>
              <w:rPr>
                <w:rFonts w:ascii="Arial" w:eastAsia="Arial" w:hAnsi="Arial" w:cs="Arial"/>
              </w:rPr>
              <w:t>5.26</w:t>
            </w:r>
          </w:p>
        </w:tc>
      </w:tr>
      <w:tr w:rsidR="00217C29" w14:paraId="661CFC8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1576F96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6091AD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DC17EED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32F2535" w14:textId="77777777" w:rsidR="00217C29" w:rsidRDefault="00000000">
            <w:r>
              <w:rPr>
                <w:rFonts w:ascii="Arial" w:eastAsia="Arial" w:hAnsi="Arial" w:cs="Arial"/>
              </w:rPr>
              <w:t>7.463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B35DA8" w14:textId="77777777" w:rsidR="00217C29" w:rsidRDefault="00000000">
            <w:r>
              <w:rPr>
                <w:rFonts w:ascii="Arial" w:eastAsia="Arial" w:hAnsi="Arial" w:cs="Arial"/>
              </w:rPr>
              <w:t>5.45</w:t>
            </w:r>
          </w:p>
        </w:tc>
      </w:tr>
      <w:tr w:rsidR="00217C29" w14:paraId="59BB410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10A2AF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3DCCAB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E1A5B2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9E807E" w14:textId="77777777" w:rsidR="00217C29" w:rsidRDefault="00000000">
            <w:r>
              <w:rPr>
                <w:rFonts w:ascii="Arial" w:eastAsia="Arial" w:hAnsi="Arial" w:cs="Arial"/>
              </w:rPr>
              <w:t>3.289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B45205" w14:textId="77777777" w:rsidR="00217C29" w:rsidRDefault="00000000">
            <w:r>
              <w:rPr>
                <w:rFonts w:ascii="Arial" w:eastAsia="Arial" w:hAnsi="Arial" w:cs="Arial"/>
              </w:rPr>
              <w:t>4.721</w:t>
            </w:r>
          </w:p>
        </w:tc>
      </w:tr>
      <w:tr w:rsidR="00217C29" w14:paraId="3A39CC7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BAF173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CDBA4B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C70B048" w14:textId="77777777" w:rsidR="00217C2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A27763F" w14:textId="77777777" w:rsidR="00217C29" w:rsidRDefault="00000000">
            <w:r>
              <w:rPr>
                <w:rFonts w:ascii="Arial" w:eastAsia="Arial" w:hAnsi="Arial" w:cs="Arial"/>
              </w:rPr>
              <w:t>7.32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6F042A7" w14:textId="77777777" w:rsidR="00217C29" w:rsidRDefault="00000000">
            <w:r>
              <w:rPr>
                <w:rFonts w:ascii="Arial" w:eastAsia="Arial" w:hAnsi="Arial" w:cs="Arial"/>
              </w:rPr>
              <w:t>5.74</w:t>
            </w:r>
          </w:p>
        </w:tc>
      </w:tr>
      <w:tr w:rsidR="00217C29" w14:paraId="1264A20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66F715" w14:textId="77777777" w:rsidR="00217C29" w:rsidRDefault="00000000">
            <w:r>
              <w:rPr>
                <w:rFonts w:ascii="Arial" w:eastAsia="Arial" w:hAnsi="Arial" w:cs="Arial"/>
              </w:rPr>
              <w:lastRenderedPageBreak/>
              <w:t>17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21BD64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6B7A38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3CAED4" w14:textId="77777777" w:rsidR="00217C29" w:rsidRDefault="00000000">
            <w:r>
              <w:rPr>
                <w:rFonts w:ascii="Arial" w:eastAsia="Arial" w:hAnsi="Arial" w:cs="Arial"/>
              </w:rPr>
              <w:t>0.164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0BD7DA" w14:textId="77777777" w:rsidR="00217C29" w:rsidRDefault="00000000">
            <w:r>
              <w:rPr>
                <w:rFonts w:ascii="Arial" w:eastAsia="Arial" w:hAnsi="Arial" w:cs="Arial"/>
              </w:rPr>
              <w:t>0.1565</w:t>
            </w:r>
          </w:p>
        </w:tc>
      </w:tr>
      <w:tr w:rsidR="00217C29" w14:paraId="0590FD0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A9E773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62103FD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A2D93F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754C02" w14:textId="77777777" w:rsidR="00217C29" w:rsidRDefault="00000000">
            <w:r>
              <w:rPr>
                <w:rFonts w:ascii="Arial" w:eastAsia="Arial" w:hAnsi="Arial" w:cs="Arial"/>
              </w:rPr>
              <w:t>1.5042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F1C7F5" w14:textId="77777777" w:rsidR="00217C29" w:rsidRDefault="00000000">
            <w:r>
              <w:rPr>
                <w:rFonts w:ascii="Arial" w:eastAsia="Arial" w:hAnsi="Arial" w:cs="Arial"/>
              </w:rPr>
              <w:t>1.3554</w:t>
            </w:r>
          </w:p>
        </w:tc>
      </w:tr>
      <w:tr w:rsidR="00217C29" w14:paraId="4E85219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482600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E69EC6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65E46E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F902EA" w14:textId="77777777" w:rsidR="00217C29" w:rsidRDefault="00000000">
            <w:r>
              <w:rPr>
                <w:rFonts w:ascii="Arial" w:eastAsia="Arial" w:hAnsi="Arial" w:cs="Arial"/>
              </w:rPr>
              <w:t>0.4095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F19245" w14:textId="77777777" w:rsidR="00217C29" w:rsidRDefault="00000000">
            <w:r>
              <w:rPr>
                <w:rFonts w:ascii="Arial" w:eastAsia="Arial" w:hAnsi="Arial" w:cs="Arial"/>
              </w:rPr>
              <w:t>0.4784</w:t>
            </w:r>
          </w:p>
        </w:tc>
      </w:tr>
      <w:tr w:rsidR="00217C29" w14:paraId="05F54C2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6613AA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B0D5173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8FA89D0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85ACA9" w14:textId="77777777" w:rsidR="00217C29" w:rsidRDefault="00000000">
            <w:r>
              <w:rPr>
                <w:rFonts w:ascii="Arial" w:eastAsia="Arial" w:hAnsi="Arial" w:cs="Arial"/>
              </w:rPr>
              <w:t>0.7089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3D766F" w14:textId="77777777" w:rsidR="00217C29" w:rsidRDefault="00000000">
            <w:r>
              <w:rPr>
                <w:rFonts w:ascii="Arial" w:eastAsia="Arial" w:hAnsi="Arial" w:cs="Arial"/>
              </w:rPr>
              <w:t>0.9373</w:t>
            </w:r>
          </w:p>
        </w:tc>
      </w:tr>
      <w:tr w:rsidR="00217C29" w14:paraId="01B4B07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77471D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F0004C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2483882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AC7EFD" w14:textId="77777777" w:rsidR="00217C29" w:rsidRDefault="00000000">
            <w:r>
              <w:rPr>
                <w:rFonts w:ascii="Arial" w:eastAsia="Arial" w:hAnsi="Arial" w:cs="Arial"/>
              </w:rPr>
              <w:t>4.512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906663" w14:textId="77777777" w:rsidR="00217C29" w:rsidRDefault="00000000">
            <w:r>
              <w:rPr>
                <w:rFonts w:ascii="Arial" w:eastAsia="Arial" w:hAnsi="Arial" w:cs="Arial"/>
              </w:rPr>
              <w:t>3.083</w:t>
            </w:r>
          </w:p>
        </w:tc>
      </w:tr>
      <w:tr w:rsidR="00217C29" w14:paraId="122E374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E2B088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9B0915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B83386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9D8286" w14:textId="77777777" w:rsidR="00217C29" w:rsidRDefault="00000000">
            <w:r>
              <w:rPr>
                <w:rFonts w:ascii="Arial" w:eastAsia="Arial" w:hAnsi="Arial" w:cs="Arial"/>
              </w:rPr>
              <w:t>0.898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A4FA96" w14:textId="77777777" w:rsidR="00217C29" w:rsidRDefault="00000000">
            <w:r>
              <w:rPr>
                <w:rFonts w:ascii="Arial" w:eastAsia="Arial" w:hAnsi="Arial" w:cs="Arial"/>
              </w:rPr>
              <w:t>0.7091</w:t>
            </w:r>
          </w:p>
        </w:tc>
      </w:tr>
      <w:tr w:rsidR="00217C29" w14:paraId="3FF4797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0AFF54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F1E1E7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743116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8BEE7C" w14:textId="77777777" w:rsidR="00217C29" w:rsidRDefault="00000000">
            <w:r>
              <w:rPr>
                <w:rFonts w:ascii="Arial" w:eastAsia="Arial" w:hAnsi="Arial" w:cs="Arial"/>
              </w:rPr>
              <w:t>0.896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48EE8E" w14:textId="77777777" w:rsidR="00217C29" w:rsidRDefault="00000000">
            <w:r>
              <w:rPr>
                <w:rFonts w:ascii="Arial" w:eastAsia="Arial" w:hAnsi="Arial" w:cs="Arial"/>
              </w:rPr>
              <w:t>0.711</w:t>
            </w:r>
          </w:p>
        </w:tc>
      </w:tr>
      <w:tr w:rsidR="00217C29" w14:paraId="5CF603F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E43601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F87630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DB079F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0C04617" w14:textId="77777777" w:rsidR="00217C29" w:rsidRDefault="00000000">
            <w:r>
              <w:rPr>
                <w:rFonts w:ascii="Arial" w:eastAsia="Arial" w:hAnsi="Arial" w:cs="Arial"/>
              </w:rPr>
              <w:t>0.203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B4DA66A" w14:textId="77777777" w:rsidR="00217C29" w:rsidRDefault="00000000">
            <w:r>
              <w:rPr>
                <w:rFonts w:ascii="Arial" w:eastAsia="Arial" w:hAnsi="Arial" w:cs="Arial"/>
              </w:rPr>
              <w:t>0.1034</w:t>
            </w:r>
          </w:p>
        </w:tc>
      </w:tr>
      <w:tr w:rsidR="00217C29" w14:paraId="16A14D8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0374FF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AC390C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15561A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950DFF" w14:textId="77777777" w:rsidR="00217C29" w:rsidRDefault="00000000">
            <w:r>
              <w:rPr>
                <w:rFonts w:ascii="Arial" w:eastAsia="Arial" w:hAnsi="Arial" w:cs="Arial"/>
              </w:rPr>
              <w:t>0.2842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46AE81" w14:textId="77777777" w:rsidR="00217C29" w:rsidRDefault="00000000">
            <w:r>
              <w:rPr>
                <w:rFonts w:ascii="Arial" w:eastAsia="Arial" w:hAnsi="Arial" w:cs="Arial"/>
              </w:rPr>
              <w:t>0.1447</w:t>
            </w:r>
          </w:p>
        </w:tc>
      </w:tr>
      <w:tr w:rsidR="00217C29" w14:paraId="34E02E1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28E706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D33B1FD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400476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9F7FCA1" w14:textId="77777777" w:rsidR="00217C29" w:rsidRDefault="00000000">
            <w:r>
              <w:rPr>
                <w:rFonts w:ascii="Arial" w:eastAsia="Arial" w:hAnsi="Arial" w:cs="Arial"/>
              </w:rPr>
              <w:t>1.059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A39D8F" w14:textId="77777777" w:rsidR="00217C29" w:rsidRDefault="00000000">
            <w:r>
              <w:rPr>
                <w:rFonts w:ascii="Arial" w:eastAsia="Arial" w:hAnsi="Arial" w:cs="Arial"/>
              </w:rPr>
              <w:t>0.9337</w:t>
            </w:r>
          </w:p>
        </w:tc>
      </w:tr>
      <w:tr w:rsidR="00217C29" w14:paraId="6DC9848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5542EF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F59A19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2591AA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5205C3" w14:textId="77777777" w:rsidR="00217C29" w:rsidRDefault="00000000">
            <w:r>
              <w:rPr>
                <w:rFonts w:ascii="Arial" w:eastAsia="Arial" w:hAnsi="Arial" w:cs="Arial"/>
              </w:rPr>
              <w:t>0.8042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B41654" w14:textId="77777777" w:rsidR="00217C29" w:rsidRDefault="00000000">
            <w:r>
              <w:rPr>
                <w:rFonts w:ascii="Arial" w:eastAsia="Arial" w:hAnsi="Arial" w:cs="Arial"/>
              </w:rPr>
              <w:t>0.7006</w:t>
            </w:r>
          </w:p>
        </w:tc>
      </w:tr>
      <w:tr w:rsidR="00217C29" w14:paraId="44AF9B9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6EE4473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C4D11C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96F723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493DCFE" w14:textId="77777777" w:rsidR="00217C29" w:rsidRDefault="00000000">
            <w:r>
              <w:rPr>
                <w:rFonts w:ascii="Arial" w:eastAsia="Arial" w:hAnsi="Arial" w:cs="Arial"/>
              </w:rPr>
              <w:t>0.5075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91EFF6" w14:textId="77777777" w:rsidR="00217C29" w:rsidRDefault="00000000">
            <w:r>
              <w:rPr>
                <w:rFonts w:ascii="Arial" w:eastAsia="Arial" w:hAnsi="Arial" w:cs="Arial"/>
              </w:rPr>
              <w:t>0.2585</w:t>
            </w:r>
          </w:p>
        </w:tc>
      </w:tr>
      <w:tr w:rsidR="00217C29" w14:paraId="1599BB42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F0C6ED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0C281E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6C05AE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22A493" w14:textId="77777777" w:rsidR="00217C29" w:rsidRDefault="00000000">
            <w:r>
              <w:rPr>
                <w:rFonts w:ascii="Arial" w:eastAsia="Arial" w:hAnsi="Arial" w:cs="Arial"/>
              </w:rPr>
              <w:t>0.9744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10765D" w14:textId="77777777" w:rsidR="00217C29" w:rsidRDefault="00000000">
            <w:r>
              <w:rPr>
                <w:rFonts w:ascii="Arial" w:eastAsia="Arial" w:hAnsi="Arial" w:cs="Arial"/>
              </w:rPr>
              <w:t>0.963</w:t>
            </w:r>
          </w:p>
        </w:tc>
      </w:tr>
      <w:tr w:rsidR="00217C29" w14:paraId="2D630F5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5B194EA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8AAA8DA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1C96D9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1D3F300" w14:textId="77777777" w:rsidR="00217C29" w:rsidRDefault="00000000">
            <w:r>
              <w:rPr>
                <w:rFonts w:ascii="Arial" w:eastAsia="Arial" w:hAnsi="Arial" w:cs="Arial"/>
              </w:rPr>
              <w:t>0.3105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1E1D9E" w14:textId="77777777" w:rsidR="00217C29" w:rsidRDefault="00000000">
            <w:r>
              <w:rPr>
                <w:rFonts w:ascii="Arial" w:eastAsia="Arial" w:hAnsi="Arial" w:cs="Arial"/>
              </w:rPr>
              <w:t>0.3619</w:t>
            </w:r>
          </w:p>
        </w:tc>
      </w:tr>
      <w:tr w:rsidR="00217C29" w14:paraId="5E692C5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504762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CF5F15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7F725C" w14:textId="77777777" w:rsidR="00217C29" w:rsidRDefault="00000000"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530313" w14:textId="77777777" w:rsidR="00217C29" w:rsidRDefault="00000000">
            <w:r>
              <w:rPr>
                <w:rFonts w:ascii="Arial" w:eastAsia="Arial" w:hAnsi="Arial" w:cs="Arial"/>
              </w:rPr>
              <w:t>0.341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A9A69A" w14:textId="77777777" w:rsidR="00217C29" w:rsidRDefault="00000000">
            <w:r>
              <w:rPr>
                <w:rFonts w:ascii="Arial" w:eastAsia="Arial" w:hAnsi="Arial" w:cs="Arial"/>
              </w:rPr>
              <w:t>0.5302</w:t>
            </w:r>
          </w:p>
        </w:tc>
      </w:tr>
    </w:tbl>
    <w:p w14:paraId="03D73A56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branch table reports the feeder topology and line impedances of the benchmark system.</w:t>
      </w:r>
    </w:p>
    <w:p w14:paraId="72E5AD36" w14:textId="77777777" w:rsidR="00217C29" w:rsidRDefault="00000000">
      <w:pPr>
        <w:jc w:val="center"/>
      </w:pPr>
      <w:r>
        <w:rPr>
          <w:b/>
        </w:rPr>
        <w:t>Table S3. Node data of the modified IEEE 32-bus feeder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217C29" w14:paraId="71F742C8" w14:textId="77777777"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032E4C1" w14:textId="77777777" w:rsidR="00633260" w:rsidRDefault="00000000">
            <w:r>
              <w:rPr>
                <w:rFonts w:ascii="Arial" w:eastAsia="Arial" w:hAnsi="Arial" w:cs="Arial"/>
                <w:b/>
              </w:rPr>
              <w:t>Node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7EAEEE" w14:textId="77777777" w:rsidR="00633260" w:rsidRDefault="00000000">
            <w:r>
              <w:rPr>
                <w:rFonts w:ascii="Arial" w:eastAsia="Arial" w:hAnsi="Arial" w:cs="Arial"/>
                <w:b/>
              </w:rPr>
              <w:t>P load (kW)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609D32C" w14:textId="77777777" w:rsidR="00633260" w:rsidRDefault="00000000">
            <w:r>
              <w:rPr>
                <w:rFonts w:ascii="Arial" w:eastAsia="Arial" w:hAnsi="Arial" w:cs="Arial"/>
                <w:b/>
              </w:rPr>
              <w:t>Q load (</w:t>
            </w:r>
            <w:proofErr w:type="spellStart"/>
            <w:r>
              <w:rPr>
                <w:rFonts w:ascii="Arial" w:eastAsia="Arial" w:hAnsi="Arial" w:cs="Arial"/>
                <w:b/>
              </w:rPr>
              <w:t>kVAr</w:t>
            </w:r>
            <w:proofErr w:type="spellEnd"/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217C29" w14:paraId="535650B1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C9DFFA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A25443" w14:textId="77777777" w:rsidR="00217C29" w:rsidRDefault="00000000">
            <w:r>
              <w:rPr>
                <w:rFonts w:ascii="Arial" w:eastAsia="Arial" w:hAnsi="Arial" w:cs="Arial"/>
              </w:rPr>
              <w:t>100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874B09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</w:tr>
      <w:tr w:rsidR="00217C29" w14:paraId="571984F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1626786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72A55A0" w14:textId="77777777" w:rsidR="00217C29" w:rsidRDefault="00000000"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239BB7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</w:tr>
      <w:tr w:rsidR="00217C29" w14:paraId="6593CE3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0F98A8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602818" w14:textId="77777777" w:rsidR="00217C29" w:rsidRDefault="00000000"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EEEA00" w14:textId="77777777" w:rsidR="00217C29" w:rsidRDefault="00000000">
            <w:r>
              <w:rPr>
                <w:rFonts w:ascii="Arial" w:eastAsia="Arial" w:hAnsi="Arial" w:cs="Arial"/>
              </w:rPr>
              <w:t>80</w:t>
            </w:r>
          </w:p>
        </w:tc>
      </w:tr>
      <w:tr w:rsidR="00217C29" w14:paraId="63880CF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5A7050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939B96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C479F9" w14:textId="77777777" w:rsidR="00217C29" w:rsidRDefault="00000000">
            <w:r>
              <w:rPr>
                <w:rFonts w:ascii="Arial" w:eastAsia="Arial" w:hAnsi="Arial" w:cs="Arial"/>
              </w:rPr>
              <w:t>130</w:t>
            </w:r>
          </w:p>
        </w:tc>
      </w:tr>
      <w:tr w:rsidR="00217C29" w14:paraId="7E9F525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6537F7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20E45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E4766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13D910A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26B649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2BF0E7" w14:textId="77777777" w:rsidR="00217C29" w:rsidRDefault="00000000">
            <w:r>
              <w:rPr>
                <w:rFonts w:ascii="Arial" w:eastAsia="Arial" w:hAnsi="Arial" w:cs="Arial"/>
              </w:rPr>
              <w:t>100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C5945B" w14:textId="77777777" w:rsidR="00217C29" w:rsidRDefault="00000000">
            <w:r>
              <w:rPr>
                <w:rFonts w:ascii="Arial" w:eastAsia="Arial" w:hAnsi="Arial" w:cs="Arial"/>
              </w:rPr>
              <w:t>100</w:t>
            </w:r>
          </w:p>
        </w:tc>
      </w:tr>
      <w:tr w:rsidR="00217C29" w14:paraId="6F62074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605C85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CA04E0" w14:textId="77777777" w:rsidR="00217C29" w:rsidRDefault="00000000"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29E5CE" w14:textId="77777777" w:rsidR="00217C29" w:rsidRDefault="00000000">
            <w:r>
              <w:rPr>
                <w:rFonts w:ascii="Arial" w:eastAsia="Arial" w:hAnsi="Arial" w:cs="Arial"/>
              </w:rPr>
              <w:t>100</w:t>
            </w:r>
          </w:p>
        </w:tc>
      </w:tr>
      <w:tr w:rsidR="00217C29" w14:paraId="6774092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EBDD097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F7E155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8C67BA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</w:tr>
      <w:tr w:rsidR="00217C29" w14:paraId="7DBA0D1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8F50E4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1F181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ECEFD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14C557D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595A444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CBAE6D" w14:textId="77777777" w:rsidR="00217C29" w:rsidRDefault="00000000"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8EF70BF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</w:tr>
      <w:tr w:rsidR="00217C29" w14:paraId="3B38E4C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C75760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6FE548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BBA1BE" w14:textId="77777777" w:rsidR="00217C29" w:rsidRDefault="00000000">
            <w:r>
              <w:rPr>
                <w:rFonts w:ascii="Arial" w:eastAsia="Arial" w:hAnsi="Arial" w:cs="Arial"/>
              </w:rPr>
              <w:t>35</w:t>
            </w:r>
          </w:p>
        </w:tc>
      </w:tr>
      <w:tr w:rsidR="00217C29" w14:paraId="30C2A51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0AD1EE1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8651E3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005B7D" w14:textId="77777777" w:rsidR="00217C29" w:rsidRDefault="00000000">
            <w:r>
              <w:rPr>
                <w:rFonts w:ascii="Arial" w:eastAsia="Arial" w:hAnsi="Arial" w:cs="Arial"/>
              </w:rPr>
              <w:t>35</w:t>
            </w:r>
          </w:p>
        </w:tc>
      </w:tr>
      <w:tr w:rsidR="00217C29" w14:paraId="303B680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439B80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B14FEB" w14:textId="77777777" w:rsidR="00217C29" w:rsidRDefault="00000000"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53E314" w14:textId="77777777" w:rsidR="00217C29" w:rsidRDefault="00000000">
            <w:r>
              <w:rPr>
                <w:rFonts w:ascii="Arial" w:eastAsia="Arial" w:hAnsi="Arial" w:cs="Arial"/>
              </w:rPr>
              <w:t>80</w:t>
            </w:r>
          </w:p>
        </w:tc>
      </w:tr>
      <w:tr w:rsidR="00217C29" w14:paraId="3947F07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211E439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6D5432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43D4D0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</w:tr>
      <w:tr w:rsidR="00217C29" w14:paraId="491446E9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E05128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963C28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8E8F18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</w:tr>
      <w:tr w:rsidR="00217C29" w14:paraId="493FAB8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F14584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04AFDF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DBCC76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</w:tr>
      <w:tr w:rsidR="00217C29" w14:paraId="4CDB281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A419A9" w14:textId="77777777" w:rsidR="00217C2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792409" w14:textId="77777777" w:rsidR="00217C29" w:rsidRDefault="00000000"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685D96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</w:tr>
      <w:tr w:rsidR="00217C29" w14:paraId="0F9D993B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9F04EE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8CE5D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95B537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566631C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0C2B3A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E30BC9" w14:textId="77777777" w:rsidR="00217C29" w:rsidRDefault="00000000"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48154E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</w:tr>
      <w:tr w:rsidR="00217C29" w14:paraId="4086B1E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99023A4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9B41296" w14:textId="77777777" w:rsidR="00217C29" w:rsidRDefault="00000000"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39CD53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</w:tr>
      <w:tr w:rsidR="00217C29" w14:paraId="4E4DE1E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63F96F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64DD3C" w14:textId="77777777" w:rsidR="00217C29" w:rsidRDefault="00000000"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880C55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</w:tr>
      <w:tr w:rsidR="00217C29" w14:paraId="10E30C4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CE16B7D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E54FD6" w14:textId="77777777" w:rsidR="00217C29" w:rsidRDefault="00000000">
            <w:r>
              <w:rPr>
                <w:rFonts w:ascii="Arial" w:eastAsia="Arial" w:hAnsi="Arial" w:cs="Arial"/>
              </w:rPr>
              <w:t>90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E348BC7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</w:tr>
      <w:tr w:rsidR="00217C29" w14:paraId="4A8D774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5A3E4E" w14:textId="77777777" w:rsidR="00217C29" w:rsidRDefault="00000000">
            <w:r>
              <w:rPr>
                <w:rFonts w:ascii="Arial" w:eastAsia="Arial" w:hAnsi="Arial" w:cs="Arial"/>
              </w:rPr>
              <w:lastRenderedPageBreak/>
              <w:t>23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15199E" w14:textId="77777777" w:rsidR="00217C29" w:rsidRDefault="00000000">
            <w:r>
              <w:rPr>
                <w:rFonts w:ascii="Arial" w:eastAsia="Arial" w:hAnsi="Arial" w:cs="Arial"/>
              </w:rPr>
              <w:t>220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848FCC" w14:textId="77777777" w:rsidR="00217C29" w:rsidRDefault="00000000">
            <w:r>
              <w:rPr>
                <w:rFonts w:ascii="Arial" w:eastAsia="Arial" w:hAnsi="Arial" w:cs="Arial"/>
              </w:rPr>
              <w:t>200</w:t>
            </w:r>
          </w:p>
        </w:tc>
      </w:tr>
      <w:tr w:rsidR="00217C29" w14:paraId="6904030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2697EB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9EEF22" w14:textId="77777777" w:rsidR="00217C29" w:rsidRDefault="00000000">
            <w:r>
              <w:rPr>
                <w:rFonts w:ascii="Arial" w:eastAsia="Arial" w:hAnsi="Arial" w:cs="Arial"/>
              </w:rPr>
              <w:t>420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48C040" w14:textId="77777777" w:rsidR="00217C29" w:rsidRDefault="00000000">
            <w:r>
              <w:rPr>
                <w:rFonts w:ascii="Arial" w:eastAsia="Arial" w:hAnsi="Arial" w:cs="Arial"/>
              </w:rPr>
              <w:t>200</w:t>
            </w:r>
          </w:p>
        </w:tc>
      </w:tr>
      <w:tr w:rsidR="00217C29" w14:paraId="767B3F8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F44090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5DB02E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3C7C59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</w:tr>
      <w:tr w:rsidR="00217C29" w14:paraId="4435481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418FD5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37E492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A48C188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</w:tr>
      <w:tr w:rsidR="00217C29" w14:paraId="3E0CFB6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1A567E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7500F4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FB28109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</w:tr>
      <w:tr w:rsidR="00217C29" w14:paraId="169187B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316778A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F4B509" w14:textId="77777777" w:rsidR="00217C29" w:rsidRDefault="00000000">
            <w:r>
              <w:rPr>
                <w:rFonts w:ascii="Arial" w:eastAsia="Arial" w:hAnsi="Arial" w:cs="Arial"/>
              </w:rPr>
              <w:t>120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9D1F42F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</w:tr>
      <w:tr w:rsidR="00217C29" w14:paraId="336DC5D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104CBF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5D3059" w14:textId="77777777" w:rsidR="00217C29" w:rsidRDefault="00000000"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14B4EE" w14:textId="77777777" w:rsidR="00217C29" w:rsidRDefault="00000000">
            <w:r>
              <w:rPr>
                <w:rFonts w:ascii="Arial" w:eastAsia="Arial" w:hAnsi="Arial" w:cs="Arial"/>
              </w:rPr>
              <w:t>600</w:t>
            </w:r>
          </w:p>
        </w:tc>
      </w:tr>
      <w:tr w:rsidR="00217C29" w14:paraId="54A2F2D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54B5F23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78D84A1" w14:textId="77777777" w:rsidR="00217C29" w:rsidRDefault="00000000">
            <w:r>
              <w:rPr>
                <w:rFonts w:ascii="Arial" w:eastAsia="Arial" w:hAnsi="Arial" w:cs="Arial"/>
              </w:rPr>
              <w:t>350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25CFD5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5102E9D9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4A5755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0500B7" w14:textId="77777777" w:rsidR="00217C29" w:rsidRDefault="00000000">
            <w:r>
              <w:rPr>
                <w:rFonts w:ascii="Arial" w:eastAsia="Arial" w:hAnsi="Arial" w:cs="Arial"/>
              </w:rPr>
              <w:t>210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7F94619" w14:textId="77777777" w:rsidR="00217C29" w:rsidRDefault="00000000">
            <w:r>
              <w:rPr>
                <w:rFonts w:ascii="Arial" w:eastAsia="Arial" w:hAnsi="Arial" w:cs="Arial"/>
              </w:rPr>
              <w:t>100</w:t>
            </w:r>
          </w:p>
        </w:tc>
      </w:tr>
      <w:tr w:rsidR="00217C29" w14:paraId="63525E11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7D20F95" w14:textId="77777777" w:rsidR="00217C29" w:rsidRDefault="00000000"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ACBA98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D7F2F9D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</w:tr>
    </w:tbl>
    <w:p w14:paraId="69EFAFAE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node table reports the active and reactive load data of the benchmark system.</w:t>
      </w:r>
    </w:p>
    <w:p w14:paraId="2B338991" w14:textId="77777777" w:rsidR="00217C29" w:rsidRPr="003268F1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268F1">
        <w:rPr>
          <w:rFonts w:ascii="Times New Roman" w:hAnsi="Times New Roman" w:cs="Times New Roman"/>
          <w:color w:val="000000" w:themeColor="text1"/>
        </w:rPr>
        <w:t>2. Practical 60-Bus Feeder Data</w:t>
      </w:r>
    </w:p>
    <w:p w14:paraId="56D01703" w14:textId="77777777" w:rsidR="00217C29" w:rsidRDefault="00000000">
      <w:pPr>
        <w:jc w:val="both"/>
      </w:pPr>
      <w:r>
        <w:t>The following tables provide the distributed-generator, node, and branch data of the practical 60-bus feeder used in the study.</w:t>
      </w:r>
    </w:p>
    <w:p w14:paraId="080FA695" w14:textId="77777777" w:rsidR="00217C29" w:rsidRDefault="00000000">
      <w:pPr>
        <w:jc w:val="center"/>
      </w:pPr>
      <w:r>
        <w:rPr>
          <w:b/>
        </w:rPr>
        <w:t>Table S4. Distributed-generator data of the practical 60-bus feeder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217C29" w14:paraId="4DC08006" w14:textId="77777777" w:rsidTr="00A9518B"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766976" w14:textId="77777777" w:rsidR="00633260" w:rsidRDefault="00000000">
            <w:r>
              <w:rPr>
                <w:rFonts w:ascii="Arial" w:eastAsia="Arial" w:hAnsi="Arial" w:cs="Arial"/>
                <w:b/>
              </w:rPr>
              <w:t>Generator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B8AAB5" w14:textId="77777777" w:rsidR="00633260" w:rsidRDefault="00000000">
            <w:r>
              <w:rPr>
                <w:rFonts w:ascii="Arial" w:eastAsia="Arial" w:hAnsi="Arial" w:cs="Arial"/>
                <w:b/>
              </w:rPr>
              <w:t>Node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79CF9A" w14:textId="77777777" w:rsidR="00633260" w:rsidRDefault="00000000">
            <w:r>
              <w:rPr>
                <w:rFonts w:ascii="Arial" w:eastAsia="Arial" w:hAnsi="Arial" w:cs="Arial"/>
                <w:b/>
              </w:rPr>
              <w:t>P (kW)</w:t>
            </w:r>
          </w:p>
        </w:tc>
        <w:tc>
          <w:tcPr>
            <w:tcW w:w="356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1E055C" w14:textId="77777777" w:rsidR="00633260" w:rsidRDefault="00000000">
            <w:r>
              <w:rPr>
                <w:rFonts w:ascii="Arial" w:eastAsia="Arial" w:hAnsi="Arial" w:cs="Arial"/>
                <w:b/>
              </w:rPr>
              <w:t>Q (</w:t>
            </w:r>
            <w:proofErr w:type="spellStart"/>
            <w:r>
              <w:rPr>
                <w:rFonts w:ascii="Arial" w:eastAsia="Arial" w:hAnsi="Arial" w:cs="Arial"/>
                <w:b/>
              </w:rPr>
              <w:t>kVAr</w:t>
            </w:r>
            <w:proofErr w:type="spellEnd"/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217C29" w14:paraId="79B6A71F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FC4BB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F13D51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CA08E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1000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C40313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1000</w:t>
            </w:r>
          </w:p>
        </w:tc>
      </w:tr>
      <w:tr w:rsidR="00217C29" w14:paraId="6A99ED04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364B71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F91F9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3CDEB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230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38A83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230</w:t>
            </w:r>
          </w:p>
        </w:tc>
      </w:tr>
      <w:tr w:rsidR="00217C29" w14:paraId="77F14738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26A4B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8A00C3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4BEB1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87B32B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210</w:t>
            </w:r>
          </w:p>
        </w:tc>
      </w:tr>
      <w:tr w:rsidR="00217C29" w14:paraId="24E32A2C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461DE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F75DE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DB0991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0AC98E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</w:tr>
      <w:tr w:rsidR="00217C29" w14:paraId="42EDA550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D5AECE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9FDFF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60CDD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220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C69923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220</w:t>
            </w:r>
          </w:p>
        </w:tc>
      </w:tr>
      <w:tr w:rsidR="00217C29" w14:paraId="476D29C2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EBC07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44276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A8191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D69709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190</w:t>
            </w:r>
          </w:p>
        </w:tc>
      </w:tr>
      <w:tr w:rsidR="00217C29" w14:paraId="221FE547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E7CA1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41EE83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67FCF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220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6086CA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220</w:t>
            </w:r>
          </w:p>
        </w:tc>
      </w:tr>
      <w:tr w:rsidR="00217C29" w14:paraId="0D7AB3BF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AB8BDE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218A8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32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CC56C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2AD6A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</w:tr>
      <w:tr w:rsidR="00217C29" w14:paraId="4BB62D30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4E546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9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086E6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801261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4DC61E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210</w:t>
            </w:r>
          </w:p>
        </w:tc>
      </w:tr>
      <w:tr w:rsidR="00217C29" w14:paraId="724FFED3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F05E6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63938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20702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7B393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190</w:t>
            </w:r>
          </w:p>
        </w:tc>
      </w:tr>
      <w:tr w:rsidR="00217C29" w14:paraId="20E44207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EFD5C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11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E9B15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39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46878B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230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CABDE7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230</w:t>
            </w:r>
          </w:p>
        </w:tc>
      </w:tr>
      <w:tr w:rsidR="00217C29" w14:paraId="5302765D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C5CAC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12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02068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C0F375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48B2DB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</w:tr>
      <w:tr w:rsidR="00217C29" w14:paraId="54F6A282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83C2E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13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D8C7B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41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72D9B4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210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168B9C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210</w:t>
            </w:r>
          </w:p>
        </w:tc>
      </w:tr>
      <w:tr w:rsidR="00217C29" w14:paraId="3D6C8AE0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C52FF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14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CDEF4B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6204E9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230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63317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230</w:t>
            </w:r>
          </w:p>
        </w:tc>
      </w:tr>
      <w:tr w:rsidR="00217C29" w14:paraId="2B35BDD6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189084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15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6CC2F7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803B3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6DBE99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190</w:t>
            </w:r>
          </w:p>
        </w:tc>
      </w:tr>
      <w:tr w:rsidR="00217C29" w14:paraId="19581574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C094CE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16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19896A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B9748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600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B87B1F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600</w:t>
            </w:r>
          </w:p>
        </w:tc>
      </w:tr>
      <w:tr w:rsidR="00217C29" w14:paraId="7A19BEDA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3BB7AA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17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01DB43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49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455F6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540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699F87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540</w:t>
            </w:r>
          </w:p>
        </w:tc>
      </w:tr>
      <w:tr w:rsidR="00217C29" w14:paraId="0A037E7C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BBB5F8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18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40BFD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0C5F4B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220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B07EF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220</w:t>
            </w:r>
          </w:p>
        </w:tc>
      </w:tr>
      <w:tr w:rsidR="00217C29" w14:paraId="105A3C7C" w14:textId="77777777" w:rsidTr="00A9518B"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1809BA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19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3A04A2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52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D06916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  <w:tc>
          <w:tcPr>
            <w:tcW w:w="3564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5C273D" w14:textId="77777777" w:rsidR="00217C29" w:rsidRPr="00A9518B" w:rsidRDefault="00000000" w:rsidP="00A9518B">
            <w:pPr>
              <w:rPr>
                <w:rFonts w:ascii="Arial" w:hAnsi="Arial" w:cs="Arial"/>
                <w:szCs w:val="28"/>
              </w:rPr>
            </w:pPr>
            <w:r w:rsidRPr="00A9518B">
              <w:rPr>
                <w:rFonts w:ascii="Arial" w:eastAsia="Arial" w:hAnsi="Arial" w:cs="Arial"/>
                <w:szCs w:val="28"/>
              </w:rPr>
              <w:t>200</w:t>
            </w:r>
          </w:p>
        </w:tc>
      </w:tr>
    </w:tbl>
    <w:p w14:paraId="70CF150B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These distributed-generator entries correspond to the practical network reported in the manuscript.</w:t>
      </w:r>
    </w:p>
    <w:p w14:paraId="53674972" w14:textId="77777777" w:rsidR="00217C29" w:rsidRDefault="00000000">
      <w:pPr>
        <w:jc w:val="center"/>
      </w:pPr>
      <w:r>
        <w:rPr>
          <w:b/>
        </w:rPr>
        <w:t>Table S5. Node data of the practical 60-bus feeder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217C29" w14:paraId="5750819B" w14:textId="77777777"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C797D65" w14:textId="77777777" w:rsidR="00633260" w:rsidRDefault="00000000">
            <w:r>
              <w:rPr>
                <w:rFonts w:ascii="Arial" w:eastAsia="Arial" w:hAnsi="Arial" w:cs="Arial"/>
                <w:b/>
              </w:rPr>
              <w:lastRenderedPageBreak/>
              <w:t>Node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BCC6383" w14:textId="77777777" w:rsidR="00633260" w:rsidRDefault="00000000">
            <w:r>
              <w:rPr>
                <w:rFonts w:ascii="Arial" w:eastAsia="Arial" w:hAnsi="Arial" w:cs="Arial"/>
                <w:b/>
              </w:rPr>
              <w:t>P load (kW)</w:t>
            </w:r>
          </w:p>
        </w:tc>
        <w:tc>
          <w:tcPr>
            <w:tcW w:w="475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B124793" w14:textId="77777777" w:rsidR="00633260" w:rsidRDefault="00000000">
            <w:r>
              <w:rPr>
                <w:rFonts w:ascii="Arial" w:eastAsia="Arial" w:hAnsi="Arial" w:cs="Arial"/>
                <w:b/>
              </w:rPr>
              <w:t>Q load (</w:t>
            </w:r>
            <w:proofErr w:type="spellStart"/>
            <w:r>
              <w:rPr>
                <w:rFonts w:ascii="Arial" w:eastAsia="Arial" w:hAnsi="Arial" w:cs="Arial"/>
                <w:b/>
              </w:rPr>
              <w:t>kVAr</w:t>
            </w:r>
            <w:proofErr w:type="spellEnd"/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217C29" w14:paraId="19BF2E5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8901C8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1633C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CCC57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62EA47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623CA3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BD226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DE174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4A9244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67C470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E7F5C6" w14:textId="77777777" w:rsidR="00217C29" w:rsidRDefault="00000000">
            <w:r>
              <w:rPr>
                <w:rFonts w:ascii="Arial" w:eastAsia="Arial" w:hAnsi="Arial" w:cs="Arial"/>
              </w:rPr>
              <w:t>185.9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CC74CA" w14:textId="77777777" w:rsidR="00217C29" w:rsidRDefault="00000000">
            <w:r>
              <w:rPr>
                <w:rFonts w:ascii="Arial" w:eastAsia="Arial" w:hAnsi="Arial" w:cs="Arial"/>
              </w:rPr>
              <w:t>64.8</w:t>
            </w:r>
          </w:p>
        </w:tc>
      </w:tr>
      <w:tr w:rsidR="00217C29" w14:paraId="52B4ABE9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E188CB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4994C8" w14:textId="77777777" w:rsidR="00217C29" w:rsidRDefault="00000000">
            <w:r>
              <w:rPr>
                <w:rFonts w:ascii="Arial" w:eastAsia="Arial" w:hAnsi="Arial" w:cs="Arial"/>
              </w:rPr>
              <w:t>47.4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DDAFF9" w14:textId="77777777" w:rsidR="00217C29" w:rsidRDefault="00000000">
            <w:r>
              <w:rPr>
                <w:rFonts w:ascii="Arial" w:eastAsia="Arial" w:hAnsi="Arial" w:cs="Arial"/>
              </w:rPr>
              <w:t>19.9</w:t>
            </w:r>
          </w:p>
        </w:tc>
      </w:tr>
      <w:tr w:rsidR="00217C29" w14:paraId="4BCC201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33FC48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6252E9" w14:textId="77777777" w:rsidR="00217C29" w:rsidRDefault="00000000">
            <w:r>
              <w:rPr>
                <w:rFonts w:ascii="Arial" w:eastAsia="Arial" w:hAnsi="Arial" w:cs="Arial"/>
              </w:rPr>
              <w:t>173.9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139F1E" w14:textId="77777777" w:rsidR="00217C29" w:rsidRDefault="00000000">
            <w:r>
              <w:rPr>
                <w:rFonts w:ascii="Arial" w:eastAsia="Arial" w:hAnsi="Arial" w:cs="Arial"/>
              </w:rPr>
              <w:t>54.1</w:t>
            </w:r>
          </w:p>
        </w:tc>
      </w:tr>
      <w:tr w:rsidR="00217C29" w14:paraId="2FB3AA4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F7ABD4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87DAE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E69A2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5F7017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980172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7C26D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EBCBD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6A3DBD9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002BB1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98E9A2" w14:textId="77777777" w:rsidR="00217C29" w:rsidRDefault="00000000">
            <w:r>
              <w:rPr>
                <w:rFonts w:ascii="Arial" w:eastAsia="Arial" w:hAnsi="Arial" w:cs="Arial"/>
              </w:rPr>
              <w:t>90.6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47DEDF" w14:textId="77777777" w:rsidR="00217C29" w:rsidRDefault="00000000">
            <w:r>
              <w:rPr>
                <w:rFonts w:ascii="Arial" w:eastAsia="Arial" w:hAnsi="Arial" w:cs="Arial"/>
              </w:rPr>
              <w:t>34.8</w:t>
            </w:r>
          </w:p>
        </w:tc>
      </w:tr>
      <w:tr w:rsidR="00217C29" w14:paraId="5B229DC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9F4CFA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590E1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7DE76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DBF39A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0C9D55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FCBA3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81B9B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390B7C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1301F8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3F8C8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FF774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13BFF35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E6A68E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9072F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96943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14E6C12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E64A42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BBAC0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C3718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1FD08CA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8CB3BB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D80078" w14:textId="77777777" w:rsidR="00217C29" w:rsidRDefault="00000000">
            <w:r>
              <w:rPr>
                <w:rFonts w:ascii="Arial" w:eastAsia="Arial" w:hAnsi="Arial" w:cs="Arial"/>
              </w:rPr>
              <w:t>47.4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96FF65" w14:textId="77777777" w:rsidR="00217C29" w:rsidRDefault="00000000">
            <w:r>
              <w:rPr>
                <w:rFonts w:ascii="Arial" w:eastAsia="Arial" w:hAnsi="Arial" w:cs="Arial"/>
              </w:rPr>
              <w:t>19.7</w:t>
            </w:r>
          </w:p>
        </w:tc>
      </w:tr>
      <w:tr w:rsidR="00217C29" w14:paraId="788243B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B096AC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90FA34" w14:textId="77777777" w:rsidR="00217C29" w:rsidRDefault="00000000">
            <w:r>
              <w:rPr>
                <w:rFonts w:ascii="Arial" w:eastAsia="Arial" w:hAnsi="Arial" w:cs="Arial"/>
              </w:rPr>
              <w:t>83.5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DBA62A" w14:textId="77777777" w:rsidR="00217C29" w:rsidRDefault="00000000">
            <w:r>
              <w:rPr>
                <w:rFonts w:ascii="Arial" w:eastAsia="Arial" w:hAnsi="Arial" w:cs="Arial"/>
              </w:rPr>
              <w:t>35.8</w:t>
            </w:r>
          </w:p>
        </w:tc>
      </w:tr>
      <w:tr w:rsidR="00217C29" w14:paraId="463C77A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6DA97D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0BF5C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DFC2A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801BF6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C852C3" w14:textId="77777777" w:rsidR="00217C2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1BC2A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085DC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631E7FA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19C4A3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998DB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DE598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3FD8F37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139584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5BA1C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59107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1C6057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017826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6B01B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2D1D3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1B04099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CC261E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DF2F7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2CD33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206C840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AAEFF9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C4D46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14A4E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72F9F69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3CF7AB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F652B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CFBFB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A2B5B5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76D4E6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D2831A" w14:textId="77777777" w:rsidR="00217C29" w:rsidRDefault="00000000">
            <w:r>
              <w:rPr>
                <w:rFonts w:ascii="Arial" w:eastAsia="Arial" w:hAnsi="Arial" w:cs="Arial"/>
              </w:rPr>
              <w:t>8.1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FC468D" w14:textId="77777777" w:rsidR="00217C29" w:rsidRDefault="00000000">
            <w:r>
              <w:rPr>
                <w:rFonts w:ascii="Arial" w:eastAsia="Arial" w:hAnsi="Arial" w:cs="Arial"/>
              </w:rPr>
              <w:t>4.2</w:t>
            </w:r>
          </w:p>
        </w:tc>
      </w:tr>
      <w:tr w:rsidR="00217C29" w14:paraId="5210903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5C5427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152872" w14:textId="77777777" w:rsidR="00217C29" w:rsidRDefault="00000000">
            <w:r>
              <w:rPr>
                <w:rFonts w:ascii="Arial" w:eastAsia="Arial" w:hAnsi="Arial" w:cs="Arial"/>
              </w:rPr>
              <w:t>43.3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BD73CE" w14:textId="77777777" w:rsidR="00217C29" w:rsidRDefault="00000000">
            <w:r>
              <w:rPr>
                <w:rFonts w:ascii="Arial" w:eastAsia="Arial" w:hAnsi="Arial" w:cs="Arial"/>
              </w:rPr>
              <w:t>12.3</w:t>
            </w:r>
          </w:p>
        </w:tc>
      </w:tr>
      <w:tr w:rsidR="00217C29" w14:paraId="0025127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7A24F0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E7EE8B" w14:textId="77777777" w:rsidR="00217C29" w:rsidRDefault="00000000">
            <w:r>
              <w:rPr>
                <w:rFonts w:ascii="Arial" w:eastAsia="Arial" w:hAnsi="Arial" w:cs="Arial"/>
              </w:rPr>
              <w:t>8.1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B71ECB" w14:textId="77777777" w:rsidR="00217C29" w:rsidRDefault="00000000">
            <w:r>
              <w:rPr>
                <w:rFonts w:ascii="Arial" w:eastAsia="Arial" w:hAnsi="Arial" w:cs="Arial"/>
              </w:rPr>
              <w:t>4.3</w:t>
            </w:r>
          </w:p>
        </w:tc>
      </w:tr>
      <w:tr w:rsidR="00217C29" w14:paraId="56A450B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42F67D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F6F248" w14:textId="77777777" w:rsidR="00217C29" w:rsidRDefault="00000000">
            <w:r>
              <w:rPr>
                <w:rFonts w:ascii="Arial" w:eastAsia="Arial" w:hAnsi="Arial" w:cs="Arial"/>
              </w:rPr>
              <w:t>9.9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B95FFE" w14:textId="77777777" w:rsidR="00217C29" w:rsidRDefault="00000000">
            <w:r>
              <w:rPr>
                <w:rFonts w:ascii="Arial" w:eastAsia="Arial" w:hAnsi="Arial" w:cs="Arial"/>
              </w:rPr>
              <w:t>0.4</w:t>
            </w:r>
          </w:p>
        </w:tc>
      </w:tr>
      <w:tr w:rsidR="00217C29" w14:paraId="1E7EF55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B95438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E0DD1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8E487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1F7E037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96EAF8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C0CFD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F210D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723DD1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57DEDF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0DE768" w14:textId="77777777" w:rsidR="00217C29" w:rsidRDefault="00000000">
            <w:r>
              <w:rPr>
                <w:rFonts w:ascii="Arial" w:eastAsia="Arial" w:hAnsi="Arial" w:cs="Arial"/>
              </w:rPr>
              <w:t>19.4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7344D1" w14:textId="77777777" w:rsidR="00217C29" w:rsidRDefault="00000000">
            <w:r>
              <w:rPr>
                <w:rFonts w:ascii="Arial" w:eastAsia="Arial" w:hAnsi="Arial" w:cs="Arial"/>
              </w:rPr>
              <w:t>9.2</w:t>
            </w:r>
          </w:p>
        </w:tc>
      </w:tr>
      <w:tr w:rsidR="00217C29" w14:paraId="2F87906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E4B889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2880DB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82732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A7E6DD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BCA4D3" w14:textId="77777777" w:rsidR="00217C29" w:rsidRDefault="00000000"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0C1CD4" w14:textId="77777777" w:rsidR="00217C29" w:rsidRDefault="00000000">
            <w:r>
              <w:rPr>
                <w:rFonts w:ascii="Arial" w:eastAsia="Arial" w:hAnsi="Arial" w:cs="Arial"/>
              </w:rPr>
              <w:t>123.1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BAB354" w14:textId="77777777" w:rsidR="00217C29" w:rsidRDefault="00000000">
            <w:r>
              <w:rPr>
                <w:rFonts w:ascii="Arial" w:eastAsia="Arial" w:hAnsi="Arial" w:cs="Arial"/>
              </w:rPr>
              <w:t>40.5</w:t>
            </w:r>
          </w:p>
        </w:tc>
      </w:tr>
      <w:tr w:rsidR="00217C29" w14:paraId="2AB444D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48A027" w14:textId="77777777" w:rsidR="00217C29" w:rsidRDefault="00000000"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34EA35" w14:textId="77777777" w:rsidR="00217C29" w:rsidRDefault="00000000">
            <w:r>
              <w:rPr>
                <w:rFonts w:ascii="Arial" w:eastAsia="Arial" w:hAnsi="Arial" w:cs="Arial"/>
              </w:rPr>
              <w:t>8.1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09DEC7" w14:textId="77777777" w:rsidR="00217C29" w:rsidRDefault="00000000">
            <w:r>
              <w:rPr>
                <w:rFonts w:ascii="Arial" w:eastAsia="Arial" w:hAnsi="Arial" w:cs="Arial"/>
              </w:rPr>
              <w:t>3.5</w:t>
            </w:r>
          </w:p>
        </w:tc>
      </w:tr>
      <w:tr w:rsidR="00217C29" w14:paraId="7AA2222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C2EAEA" w14:textId="77777777" w:rsidR="00217C29" w:rsidRDefault="00000000"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BAECEC" w14:textId="77777777" w:rsidR="00217C29" w:rsidRDefault="00000000">
            <w:r>
              <w:rPr>
                <w:rFonts w:ascii="Arial" w:eastAsia="Arial" w:hAnsi="Arial" w:cs="Arial"/>
              </w:rPr>
              <w:t>81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1FF261" w14:textId="77777777" w:rsidR="00217C29" w:rsidRDefault="00000000">
            <w:r>
              <w:rPr>
                <w:rFonts w:ascii="Arial" w:eastAsia="Arial" w:hAnsi="Arial" w:cs="Arial"/>
              </w:rPr>
              <w:t>29.7</w:t>
            </w:r>
          </w:p>
        </w:tc>
      </w:tr>
      <w:tr w:rsidR="00217C29" w14:paraId="309CA37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04B40B" w14:textId="77777777" w:rsidR="00217C29" w:rsidRDefault="00000000"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7BD24E" w14:textId="77777777" w:rsidR="00217C29" w:rsidRDefault="00000000">
            <w:r>
              <w:rPr>
                <w:rFonts w:ascii="Arial" w:eastAsia="Arial" w:hAnsi="Arial" w:cs="Arial"/>
              </w:rPr>
              <w:t>8.1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3FB8AE" w14:textId="77777777" w:rsidR="00217C29" w:rsidRDefault="00000000">
            <w:r>
              <w:rPr>
                <w:rFonts w:ascii="Arial" w:eastAsia="Arial" w:hAnsi="Arial" w:cs="Arial"/>
              </w:rPr>
              <w:t>3.1</w:t>
            </w:r>
          </w:p>
        </w:tc>
      </w:tr>
      <w:tr w:rsidR="00217C29" w14:paraId="2A408401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388F56" w14:textId="77777777" w:rsidR="00217C29" w:rsidRDefault="00000000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DF8E1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59E20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38D8842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14D7F5" w14:textId="77777777" w:rsidR="00217C29" w:rsidRDefault="00000000"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AD915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ACBCE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623AE9D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536F1D" w14:textId="77777777" w:rsidR="00217C29" w:rsidRDefault="00000000"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DA914A" w14:textId="77777777" w:rsidR="00217C29" w:rsidRDefault="00000000">
            <w:r>
              <w:rPr>
                <w:rFonts w:ascii="Arial" w:eastAsia="Arial" w:hAnsi="Arial" w:cs="Arial"/>
              </w:rPr>
              <w:t>116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0490FB" w14:textId="77777777" w:rsidR="00217C29" w:rsidRDefault="00000000">
            <w:r>
              <w:rPr>
                <w:rFonts w:ascii="Arial" w:eastAsia="Arial" w:hAnsi="Arial" w:cs="Arial"/>
              </w:rPr>
              <w:t>44.8</w:t>
            </w:r>
          </w:p>
        </w:tc>
      </w:tr>
      <w:tr w:rsidR="00217C29" w14:paraId="764B672D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2AA6B8" w14:textId="77777777" w:rsidR="00217C29" w:rsidRDefault="00000000"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4A95BE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5F7D00" w14:textId="77777777" w:rsidR="00217C29" w:rsidRDefault="00000000">
            <w:r>
              <w:rPr>
                <w:rFonts w:ascii="Arial" w:eastAsia="Arial" w:hAnsi="Arial" w:cs="Arial"/>
              </w:rPr>
              <w:t>3.9</w:t>
            </w:r>
          </w:p>
        </w:tc>
      </w:tr>
      <w:tr w:rsidR="00217C29" w14:paraId="6708D11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C2250E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145FBB" w14:textId="77777777" w:rsidR="00217C29" w:rsidRDefault="00000000">
            <w:r>
              <w:rPr>
                <w:rFonts w:ascii="Arial" w:eastAsia="Arial" w:hAnsi="Arial" w:cs="Arial"/>
              </w:rPr>
              <w:t>108.4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A95403" w14:textId="77777777" w:rsidR="00217C29" w:rsidRDefault="00000000">
            <w:r>
              <w:rPr>
                <w:rFonts w:ascii="Arial" w:eastAsia="Arial" w:hAnsi="Arial" w:cs="Arial"/>
              </w:rPr>
              <w:t>29.5</w:t>
            </w:r>
          </w:p>
        </w:tc>
      </w:tr>
      <w:tr w:rsidR="00217C29" w14:paraId="3C9851B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49CBDF" w14:textId="77777777" w:rsidR="00217C29" w:rsidRDefault="00000000">
            <w:r>
              <w:rPr>
                <w:rFonts w:ascii="Arial" w:eastAsia="Arial" w:hAnsi="Arial" w:cs="Arial"/>
              </w:rPr>
              <w:t>41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1F2186" w14:textId="77777777" w:rsidR="00217C29" w:rsidRDefault="00000000">
            <w:r>
              <w:rPr>
                <w:rFonts w:ascii="Arial" w:eastAsia="Arial" w:hAnsi="Arial" w:cs="Arial"/>
              </w:rPr>
              <w:t>22.2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F55E0A8" w14:textId="77777777" w:rsidR="00217C29" w:rsidRDefault="00000000">
            <w:r>
              <w:rPr>
                <w:rFonts w:ascii="Arial" w:eastAsia="Arial" w:hAnsi="Arial" w:cs="Arial"/>
              </w:rPr>
              <w:t>6.9</w:t>
            </w:r>
          </w:p>
        </w:tc>
      </w:tr>
      <w:tr w:rsidR="00217C29" w14:paraId="5056C5B3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84AF27" w14:textId="77777777" w:rsidR="00217C29" w:rsidRDefault="00000000">
            <w:r>
              <w:rPr>
                <w:rFonts w:ascii="Arial" w:eastAsia="Arial" w:hAnsi="Arial" w:cs="Arial"/>
              </w:rPr>
              <w:lastRenderedPageBreak/>
              <w:t>42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404FC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421CC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EE17BD6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EB41D7" w14:textId="77777777" w:rsidR="00217C29" w:rsidRDefault="00000000">
            <w:r>
              <w:rPr>
                <w:rFonts w:ascii="Arial" w:eastAsia="Arial" w:hAnsi="Arial" w:cs="Arial"/>
              </w:rPr>
              <w:t>43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49987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16AF26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0D71E2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58793C" w14:textId="77777777" w:rsidR="00217C29" w:rsidRDefault="00000000"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2FF15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4ADB9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595427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AC8007" w14:textId="77777777" w:rsidR="00217C29" w:rsidRDefault="00000000"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B87FC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0B039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7E35A1F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24D409" w14:textId="77777777" w:rsidR="00217C29" w:rsidRDefault="00000000"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E72533" w14:textId="77777777" w:rsidR="00217C29" w:rsidRDefault="00000000">
            <w:r>
              <w:rPr>
                <w:rFonts w:ascii="Arial" w:eastAsia="Arial" w:hAnsi="Arial" w:cs="Arial"/>
              </w:rPr>
              <w:t>36.7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8AFDC0" w14:textId="77777777" w:rsidR="00217C29" w:rsidRDefault="00000000">
            <w:r>
              <w:rPr>
                <w:rFonts w:ascii="Arial" w:eastAsia="Arial" w:hAnsi="Arial" w:cs="Arial"/>
              </w:rPr>
              <w:t>14.7</w:t>
            </w:r>
          </w:p>
        </w:tc>
      </w:tr>
      <w:tr w:rsidR="00217C29" w14:paraId="6FA12EF4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944EAF" w14:textId="77777777" w:rsidR="00217C29" w:rsidRDefault="00000000">
            <w:r>
              <w:rPr>
                <w:rFonts w:ascii="Arial" w:eastAsia="Arial" w:hAnsi="Arial" w:cs="Arial"/>
              </w:rPr>
              <w:t>47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9B7F71" w14:textId="77777777" w:rsidR="00217C29" w:rsidRDefault="00000000">
            <w:r>
              <w:rPr>
                <w:rFonts w:ascii="Arial" w:eastAsia="Arial" w:hAnsi="Arial" w:cs="Arial"/>
              </w:rPr>
              <w:t>100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74F329" w14:textId="77777777" w:rsidR="00217C29" w:rsidRDefault="00000000">
            <w:r>
              <w:rPr>
                <w:rFonts w:ascii="Arial" w:eastAsia="Arial" w:hAnsi="Arial" w:cs="Arial"/>
              </w:rPr>
              <w:t>24.8</w:t>
            </w:r>
          </w:p>
        </w:tc>
      </w:tr>
      <w:tr w:rsidR="00217C29" w14:paraId="5919F4CA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933649" w14:textId="77777777" w:rsidR="00217C29" w:rsidRDefault="00000000"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965ADF" w14:textId="77777777" w:rsidR="00217C29" w:rsidRDefault="00000000">
            <w:r>
              <w:rPr>
                <w:rFonts w:ascii="Arial" w:eastAsia="Arial" w:hAnsi="Arial" w:cs="Arial"/>
              </w:rPr>
              <w:t>20.4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28FA5F" w14:textId="77777777" w:rsidR="00217C29" w:rsidRDefault="00000000">
            <w:r>
              <w:rPr>
                <w:rFonts w:ascii="Arial" w:eastAsia="Arial" w:hAnsi="Arial" w:cs="Arial"/>
              </w:rPr>
              <w:t>3.3</w:t>
            </w:r>
          </w:p>
        </w:tc>
      </w:tr>
      <w:tr w:rsidR="00217C29" w14:paraId="3F82DD6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3D0C0E6" w14:textId="77777777" w:rsidR="00217C29" w:rsidRDefault="00000000"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851764" w14:textId="77777777" w:rsidR="00217C29" w:rsidRDefault="00000000">
            <w:r>
              <w:rPr>
                <w:rFonts w:ascii="Arial" w:eastAsia="Arial" w:hAnsi="Arial" w:cs="Arial"/>
              </w:rPr>
              <w:t>20.9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DF1705" w14:textId="77777777" w:rsidR="00217C29" w:rsidRDefault="00000000">
            <w:r>
              <w:rPr>
                <w:rFonts w:ascii="Arial" w:eastAsia="Arial" w:hAnsi="Arial" w:cs="Arial"/>
              </w:rPr>
              <w:t>0.8</w:t>
            </w:r>
          </w:p>
        </w:tc>
      </w:tr>
      <w:tr w:rsidR="00217C29" w14:paraId="4CE8D77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758ACC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5A72AD" w14:textId="77777777" w:rsidR="00217C29" w:rsidRDefault="00000000">
            <w:r>
              <w:rPr>
                <w:rFonts w:ascii="Arial" w:eastAsia="Arial" w:hAnsi="Arial" w:cs="Arial"/>
              </w:rPr>
              <w:t>106.7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EE2406" w14:textId="77777777" w:rsidR="00217C29" w:rsidRDefault="00000000">
            <w:r>
              <w:rPr>
                <w:rFonts w:ascii="Arial" w:eastAsia="Arial" w:hAnsi="Arial" w:cs="Arial"/>
              </w:rPr>
              <w:t>28.7</w:t>
            </w:r>
          </w:p>
        </w:tc>
      </w:tr>
      <w:tr w:rsidR="00217C29" w14:paraId="470A6CF5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9ECF9E" w14:textId="77777777" w:rsidR="00217C29" w:rsidRDefault="00000000"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8F9CA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791AE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3BDA4B31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602C6B2" w14:textId="77777777" w:rsidR="00217C29" w:rsidRDefault="00000000">
            <w:r>
              <w:rPr>
                <w:rFonts w:ascii="Arial" w:eastAsia="Arial" w:hAnsi="Arial" w:cs="Arial"/>
              </w:rPr>
              <w:t>52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8D96BE" w14:textId="77777777" w:rsidR="00217C29" w:rsidRDefault="00000000">
            <w:r>
              <w:rPr>
                <w:rFonts w:ascii="Arial" w:eastAsia="Arial" w:hAnsi="Arial" w:cs="Arial"/>
              </w:rPr>
              <w:t>98.4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DCEF6F" w14:textId="77777777" w:rsidR="00217C29" w:rsidRDefault="00000000">
            <w:r>
              <w:rPr>
                <w:rFonts w:ascii="Arial" w:eastAsia="Arial" w:hAnsi="Arial" w:cs="Arial"/>
              </w:rPr>
              <w:t>25.3</w:t>
            </w:r>
          </w:p>
        </w:tc>
      </w:tr>
      <w:tr w:rsidR="00217C29" w14:paraId="5E5C3F6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8376C9" w14:textId="77777777" w:rsidR="00217C29" w:rsidRDefault="00000000"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70CAA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1AFCA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55806A8E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FA3CD9" w14:textId="77777777" w:rsidR="00217C29" w:rsidRDefault="00000000"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FD1B2A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07D4E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3A50C15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84ADFE" w14:textId="77777777" w:rsidR="00217C29" w:rsidRDefault="00000000"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13AC0A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BBA90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077BFC8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1534B7" w14:textId="77777777" w:rsidR="00217C29" w:rsidRDefault="00000000"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94323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562FE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983D69F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05047F" w14:textId="77777777" w:rsidR="00217C29" w:rsidRDefault="00000000"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8A2F6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48D79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7BC85132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CD5F46" w14:textId="77777777" w:rsidR="00217C29" w:rsidRDefault="00000000"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CCE9E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371FB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6B3CB327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DFE153" w14:textId="77777777" w:rsidR="00217C29" w:rsidRDefault="00000000"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D4183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B2323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365D8E5C" w14:textId="77777777"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B1DD33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7FB51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4752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52D26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3E2B1EF6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node table reports the active and reactive load data of the practical system.</w:t>
      </w:r>
    </w:p>
    <w:p w14:paraId="174F9E68" w14:textId="77777777" w:rsidR="00217C29" w:rsidRDefault="00000000">
      <w:pPr>
        <w:jc w:val="center"/>
      </w:pPr>
      <w:r>
        <w:rPr>
          <w:b/>
        </w:rPr>
        <w:t>Table S6. Branch data of the practical 60-bus feeder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51"/>
        <w:gridCol w:w="2851"/>
        <w:gridCol w:w="2851"/>
        <w:gridCol w:w="2851"/>
        <w:gridCol w:w="2851"/>
      </w:tblGrid>
      <w:tr w:rsidR="00217C29" w14:paraId="3C2974E5" w14:textId="77777777"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7CC9DB" w14:textId="77777777" w:rsidR="00633260" w:rsidRDefault="00000000">
            <w:r>
              <w:rPr>
                <w:rFonts w:ascii="Arial" w:eastAsia="Arial" w:hAnsi="Arial" w:cs="Arial"/>
                <w:b/>
              </w:rPr>
              <w:t>Branch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258BABD" w14:textId="77777777" w:rsidR="00633260" w:rsidRDefault="00000000">
            <w:r>
              <w:rPr>
                <w:rFonts w:ascii="Arial" w:eastAsia="Arial" w:hAnsi="Arial" w:cs="Arial"/>
                <w:b/>
              </w:rPr>
              <w:t>From node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00B8E1" w14:textId="77777777" w:rsidR="00633260" w:rsidRDefault="00000000">
            <w:r>
              <w:rPr>
                <w:rFonts w:ascii="Arial" w:eastAsia="Arial" w:hAnsi="Arial" w:cs="Arial"/>
                <w:b/>
              </w:rPr>
              <w:t>To node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C16FDF" w14:textId="6E441B3A" w:rsidR="00633260" w:rsidRDefault="00000000">
            <w:r>
              <w:rPr>
                <w:rFonts w:ascii="Arial" w:eastAsia="Arial" w:hAnsi="Arial" w:cs="Arial"/>
                <w:b/>
              </w:rPr>
              <w:t>r (</w:t>
            </w:r>
            <w:proofErr w:type="spellStart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p.u</w:t>
            </w:r>
            <w:proofErr w:type="spellEnd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.</w:t>
            </w:r>
            <w:r>
              <w:rPr>
                <w:rFonts w:ascii="Arial" w:eastAsia="Arial" w:hAnsi="Arial" w:cs="Arial"/>
                <w:b/>
              </w:rPr>
              <w:t>)</w:t>
            </w:r>
          </w:p>
        </w:tc>
        <w:tc>
          <w:tcPr>
            <w:tcW w:w="285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ED9993" w14:textId="6EE73060" w:rsidR="00633260" w:rsidRDefault="00000000">
            <w:r>
              <w:rPr>
                <w:rFonts w:ascii="Arial" w:eastAsia="Arial" w:hAnsi="Arial" w:cs="Arial"/>
                <w:b/>
              </w:rPr>
              <w:t>x (</w:t>
            </w:r>
            <w:proofErr w:type="spellStart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p.u</w:t>
            </w:r>
            <w:proofErr w:type="spellEnd"/>
            <w:r w:rsidR="00DE512D">
              <w:rPr>
                <w:rFonts w:ascii="Arial" w:eastAsia="宋体" w:hAnsi="Arial" w:cs="Arial" w:hint="eastAsia"/>
                <w:b/>
                <w:lang w:eastAsia="zh-CN"/>
              </w:rPr>
              <w:t>.</w:t>
            </w:r>
            <w:r>
              <w:rPr>
                <w:rFonts w:ascii="Arial" w:eastAsia="Arial" w:hAnsi="Arial" w:cs="Arial"/>
                <w:b/>
              </w:rPr>
              <w:t>)</w:t>
            </w:r>
          </w:p>
        </w:tc>
      </w:tr>
      <w:tr w:rsidR="00217C29" w14:paraId="6AB2718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763C87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BFCB785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19572A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31A4AD" w14:textId="77777777" w:rsidR="00217C29" w:rsidRDefault="00000000">
            <w:r>
              <w:rPr>
                <w:rFonts w:ascii="Arial" w:eastAsia="Arial" w:hAnsi="Arial" w:cs="Arial"/>
              </w:rPr>
              <w:t>0.1795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874017" w14:textId="77777777" w:rsidR="00217C29" w:rsidRDefault="00000000">
            <w:r>
              <w:rPr>
                <w:rFonts w:ascii="Arial" w:eastAsia="Arial" w:hAnsi="Arial" w:cs="Arial"/>
              </w:rPr>
              <w:t>0.2745</w:t>
            </w:r>
          </w:p>
        </w:tc>
      </w:tr>
      <w:tr w:rsidR="00217C29" w14:paraId="2E4A222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B9D9E0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E8490F" w14:textId="77777777" w:rsidR="00217C2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478065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156228" w14:textId="77777777" w:rsidR="00217C29" w:rsidRDefault="00000000">
            <w:r>
              <w:rPr>
                <w:rFonts w:ascii="Arial" w:eastAsia="Arial" w:hAnsi="Arial" w:cs="Arial"/>
              </w:rPr>
              <w:t>0.1795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636C9B" w14:textId="77777777" w:rsidR="00217C29" w:rsidRDefault="00000000">
            <w:r>
              <w:rPr>
                <w:rFonts w:ascii="Arial" w:eastAsia="Arial" w:hAnsi="Arial" w:cs="Arial"/>
              </w:rPr>
              <w:t>0.264</w:t>
            </w:r>
          </w:p>
        </w:tc>
      </w:tr>
      <w:tr w:rsidR="00217C29" w14:paraId="4D792D52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0CA2E1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D18FD8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881FEB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3D5B08" w14:textId="77777777" w:rsidR="00217C29" w:rsidRDefault="00000000">
            <w:r>
              <w:rPr>
                <w:rFonts w:ascii="Arial" w:eastAsia="Arial" w:hAnsi="Arial" w:cs="Arial"/>
              </w:rPr>
              <w:t>0.1835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DA0185" w14:textId="77777777" w:rsidR="00217C29" w:rsidRDefault="00000000">
            <w:r>
              <w:rPr>
                <w:rFonts w:ascii="Arial" w:eastAsia="Arial" w:hAnsi="Arial" w:cs="Arial"/>
              </w:rPr>
              <w:t>0.267</w:t>
            </w:r>
          </w:p>
        </w:tc>
      </w:tr>
      <w:tr w:rsidR="00217C29" w14:paraId="4075F9F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CC931B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34575E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085B7B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9AA6F93" w14:textId="77777777" w:rsidR="00217C29" w:rsidRDefault="00000000">
            <w:r>
              <w:rPr>
                <w:rFonts w:ascii="Arial" w:eastAsia="Arial" w:hAnsi="Arial" w:cs="Arial"/>
              </w:rPr>
              <w:t>0.1825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8737D6" w14:textId="77777777" w:rsidR="00217C29" w:rsidRDefault="00000000">
            <w:r>
              <w:rPr>
                <w:rFonts w:ascii="Arial" w:eastAsia="Arial" w:hAnsi="Arial" w:cs="Arial"/>
              </w:rPr>
              <w:t>0.2645</w:t>
            </w:r>
          </w:p>
        </w:tc>
      </w:tr>
      <w:tr w:rsidR="00217C29" w14:paraId="51D0411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04324F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0ABA8C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A34908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3565E9" w14:textId="77777777" w:rsidR="00217C29" w:rsidRDefault="00000000">
            <w:r>
              <w:rPr>
                <w:rFonts w:ascii="Arial" w:eastAsia="Arial" w:hAnsi="Arial" w:cs="Arial"/>
              </w:rPr>
              <w:t>0.1715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D939537" w14:textId="77777777" w:rsidR="00217C29" w:rsidRDefault="00000000">
            <w:r>
              <w:rPr>
                <w:rFonts w:ascii="Arial" w:eastAsia="Arial" w:hAnsi="Arial" w:cs="Arial"/>
              </w:rPr>
              <w:t>0.2585</w:t>
            </w:r>
          </w:p>
        </w:tc>
      </w:tr>
      <w:tr w:rsidR="00217C29" w14:paraId="5FBE08A6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5CD3CF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36939A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C947E6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D80AF0" w14:textId="77777777" w:rsidR="00217C29" w:rsidRDefault="00000000">
            <w:r>
              <w:rPr>
                <w:rFonts w:ascii="Arial" w:eastAsia="Arial" w:hAnsi="Arial" w:cs="Arial"/>
              </w:rPr>
              <w:t>0.157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285E80" w14:textId="77777777" w:rsidR="00217C29" w:rsidRDefault="00000000">
            <w:r>
              <w:rPr>
                <w:rFonts w:ascii="Arial" w:eastAsia="Arial" w:hAnsi="Arial" w:cs="Arial"/>
              </w:rPr>
              <w:t>0.27</w:t>
            </w:r>
          </w:p>
        </w:tc>
      </w:tr>
      <w:tr w:rsidR="00217C29" w14:paraId="1C79B10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5EB255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EC1B2F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DB8550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95FA1E" w14:textId="77777777" w:rsidR="00217C29" w:rsidRDefault="00000000">
            <w:r>
              <w:rPr>
                <w:rFonts w:ascii="Arial" w:eastAsia="Arial" w:hAnsi="Arial" w:cs="Arial"/>
              </w:rPr>
              <w:t>0.1875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A9499B" w14:textId="77777777" w:rsidR="00217C29" w:rsidRDefault="00000000">
            <w:r>
              <w:rPr>
                <w:rFonts w:ascii="Arial" w:eastAsia="Arial" w:hAnsi="Arial" w:cs="Arial"/>
              </w:rPr>
              <w:t>0.285</w:t>
            </w:r>
          </w:p>
        </w:tc>
      </w:tr>
      <w:tr w:rsidR="00217C29" w14:paraId="0887D40B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8A0F60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7C8C92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29ADCE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FD9FD6" w14:textId="77777777" w:rsidR="00217C29" w:rsidRDefault="00000000">
            <w:r>
              <w:rPr>
                <w:rFonts w:ascii="Arial" w:eastAsia="Arial" w:hAnsi="Arial" w:cs="Arial"/>
              </w:rPr>
              <w:t>0.162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E9B315" w14:textId="77777777" w:rsidR="00217C29" w:rsidRDefault="00000000">
            <w:r>
              <w:rPr>
                <w:rFonts w:ascii="Arial" w:eastAsia="Arial" w:hAnsi="Arial" w:cs="Arial"/>
              </w:rPr>
              <w:t>0.26</w:t>
            </w:r>
          </w:p>
        </w:tc>
      </w:tr>
      <w:tr w:rsidR="00217C29" w14:paraId="71280203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DE724D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9D3D8AD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2C437C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25AF55" w14:textId="77777777" w:rsidR="00217C29" w:rsidRDefault="00000000">
            <w:r>
              <w:rPr>
                <w:rFonts w:ascii="Arial" w:eastAsia="Arial" w:hAnsi="Arial" w:cs="Arial"/>
              </w:rPr>
              <w:t>0.1825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C42E11" w14:textId="77777777" w:rsidR="00217C29" w:rsidRDefault="00000000">
            <w:r>
              <w:rPr>
                <w:rFonts w:ascii="Arial" w:eastAsia="Arial" w:hAnsi="Arial" w:cs="Arial"/>
              </w:rPr>
              <w:t>0.2835</w:t>
            </w:r>
          </w:p>
        </w:tc>
      </w:tr>
      <w:tr w:rsidR="00217C29" w14:paraId="3F15666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6E22401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8BF807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B71131" w14:textId="77777777" w:rsidR="00217C29" w:rsidRDefault="00000000"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A1B46CF" w14:textId="77777777" w:rsidR="00217C29" w:rsidRDefault="00000000">
            <w:r>
              <w:rPr>
                <w:rFonts w:ascii="Arial" w:eastAsia="Arial" w:hAnsi="Arial" w:cs="Arial"/>
              </w:rPr>
              <w:t>0.193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787461" w14:textId="77777777" w:rsidR="00217C29" w:rsidRDefault="00000000">
            <w:r>
              <w:rPr>
                <w:rFonts w:ascii="Arial" w:eastAsia="Arial" w:hAnsi="Arial" w:cs="Arial"/>
              </w:rPr>
              <w:t>0.272</w:t>
            </w:r>
          </w:p>
        </w:tc>
      </w:tr>
      <w:tr w:rsidR="00217C29" w14:paraId="50BA35DB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069453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750740" w14:textId="77777777" w:rsidR="00217C29" w:rsidRDefault="00000000"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A3E697" w14:textId="77777777" w:rsidR="00217C29" w:rsidRDefault="00000000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CD1D525" w14:textId="77777777" w:rsidR="00217C29" w:rsidRDefault="00000000">
            <w:r>
              <w:rPr>
                <w:rFonts w:ascii="Arial" w:eastAsia="Arial" w:hAnsi="Arial" w:cs="Arial"/>
              </w:rPr>
              <w:t>0.154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EABF50" w14:textId="77777777" w:rsidR="00217C29" w:rsidRDefault="00000000">
            <w:r>
              <w:rPr>
                <w:rFonts w:ascii="Arial" w:eastAsia="Arial" w:hAnsi="Arial" w:cs="Arial"/>
              </w:rPr>
              <w:t>0.2715</w:t>
            </w:r>
          </w:p>
        </w:tc>
      </w:tr>
      <w:tr w:rsidR="00217C29" w14:paraId="0FB0D77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B0EB94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4A3827" w14:textId="77777777" w:rsidR="00217C29" w:rsidRDefault="00000000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58EA2A" w14:textId="77777777" w:rsidR="00217C29" w:rsidRDefault="00000000"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1C175C" w14:textId="77777777" w:rsidR="00217C29" w:rsidRDefault="00000000">
            <w:r>
              <w:rPr>
                <w:rFonts w:ascii="Arial" w:eastAsia="Arial" w:hAnsi="Arial" w:cs="Arial"/>
              </w:rPr>
              <w:t>0.1985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B916EA" w14:textId="77777777" w:rsidR="00217C29" w:rsidRDefault="00000000">
            <w:r>
              <w:rPr>
                <w:rFonts w:ascii="Arial" w:eastAsia="Arial" w:hAnsi="Arial" w:cs="Arial"/>
              </w:rPr>
              <w:t>0.259</w:t>
            </w:r>
          </w:p>
        </w:tc>
      </w:tr>
      <w:tr w:rsidR="00217C29" w14:paraId="4B3BD18C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46BC83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BA9D9E" w14:textId="77777777" w:rsidR="00217C29" w:rsidRDefault="00000000"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43DA0CB" w14:textId="77777777" w:rsidR="00217C29" w:rsidRDefault="00000000"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4E893F" w14:textId="77777777" w:rsidR="00217C29" w:rsidRDefault="00000000">
            <w:r>
              <w:rPr>
                <w:rFonts w:ascii="Arial" w:eastAsia="Arial" w:hAnsi="Arial" w:cs="Arial"/>
              </w:rPr>
              <w:t>0.1515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F43FAF" w14:textId="77777777" w:rsidR="00217C29" w:rsidRDefault="00000000">
            <w:r>
              <w:rPr>
                <w:rFonts w:ascii="Arial" w:eastAsia="Arial" w:hAnsi="Arial" w:cs="Arial"/>
              </w:rPr>
              <w:t>0.2595</w:t>
            </w:r>
          </w:p>
        </w:tc>
      </w:tr>
      <w:tr w:rsidR="00217C29" w14:paraId="2E14EC9B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E2D1CF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97C5E5" w14:textId="77777777" w:rsidR="00217C29" w:rsidRDefault="00000000"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8FB7E8" w14:textId="77777777" w:rsidR="00217C29" w:rsidRDefault="00000000"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8F37B0" w14:textId="77777777" w:rsidR="00217C29" w:rsidRDefault="00000000">
            <w:r>
              <w:rPr>
                <w:rFonts w:ascii="Arial" w:eastAsia="Arial" w:hAnsi="Arial" w:cs="Arial"/>
              </w:rPr>
              <w:t>0.192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58572B" w14:textId="77777777" w:rsidR="00217C29" w:rsidRDefault="00000000">
            <w:r>
              <w:rPr>
                <w:rFonts w:ascii="Arial" w:eastAsia="Arial" w:hAnsi="Arial" w:cs="Arial"/>
              </w:rPr>
              <w:t>0.281</w:t>
            </w:r>
          </w:p>
        </w:tc>
      </w:tr>
      <w:tr w:rsidR="00217C29" w14:paraId="5A5D46A3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C5C3EE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FA8890" w14:textId="77777777" w:rsidR="00217C29" w:rsidRDefault="00000000"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559C9C" w14:textId="77777777" w:rsidR="00217C29" w:rsidRDefault="00000000"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65CB29" w14:textId="77777777" w:rsidR="00217C29" w:rsidRDefault="00000000">
            <w:r>
              <w:rPr>
                <w:rFonts w:ascii="Arial" w:eastAsia="Arial" w:hAnsi="Arial" w:cs="Arial"/>
              </w:rPr>
              <w:t>0.192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92FD078" w14:textId="77777777" w:rsidR="00217C29" w:rsidRDefault="00000000">
            <w:r>
              <w:rPr>
                <w:rFonts w:ascii="Arial" w:eastAsia="Arial" w:hAnsi="Arial" w:cs="Arial"/>
              </w:rPr>
              <w:t>0.2635</w:t>
            </w:r>
          </w:p>
        </w:tc>
      </w:tr>
      <w:tr w:rsidR="00217C29" w14:paraId="6DB6A09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6BBA26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D122F8" w14:textId="77777777" w:rsidR="00217C29" w:rsidRDefault="00000000"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372B6F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8A02AA" w14:textId="77777777" w:rsidR="00217C29" w:rsidRDefault="00000000">
            <w:r>
              <w:rPr>
                <w:rFonts w:ascii="Arial" w:eastAsia="Arial" w:hAnsi="Arial" w:cs="Arial"/>
              </w:rPr>
              <w:t>0.1525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94F639" w14:textId="77777777" w:rsidR="00217C29" w:rsidRDefault="00000000">
            <w:r>
              <w:rPr>
                <w:rFonts w:ascii="Arial" w:eastAsia="Arial" w:hAnsi="Arial" w:cs="Arial"/>
              </w:rPr>
              <w:t>0.278</w:t>
            </w:r>
          </w:p>
        </w:tc>
      </w:tr>
      <w:tr w:rsidR="00217C29" w14:paraId="3B24282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23C211F" w14:textId="77777777" w:rsidR="00217C2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CF53F1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D4086F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5479E4" w14:textId="77777777" w:rsidR="00217C29" w:rsidRDefault="00000000">
            <w:r>
              <w:rPr>
                <w:rFonts w:ascii="Arial" w:eastAsia="Arial" w:hAnsi="Arial" w:cs="Arial"/>
              </w:rPr>
              <w:t>0.1775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D50B6D" w14:textId="77777777" w:rsidR="00217C29" w:rsidRDefault="00000000">
            <w:r>
              <w:rPr>
                <w:rFonts w:ascii="Arial" w:eastAsia="Arial" w:hAnsi="Arial" w:cs="Arial"/>
              </w:rPr>
              <w:t>0.297</w:t>
            </w:r>
          </w:p>
        </w:tc>
      </w:tr>
      <w:tr w:rsidR="00217C29" w14:paraId="58C3D46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24DB38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1FAF3FF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6F52D5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C97D02" w14:textId="77777777" w:rsidR="00217C29" w:rsidRDefault="00000000">
            <w:r>
              <w:rPr>
                <w:rFonts w:ascii="Arial" w:eastAsia="Arial" w:hAnsi="Arial" w:cs="Arial"/>
              </w:rPr>
              <w:t>0.197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CDA871" w14:textId="77777777" w:rsidR="00217C29" w:rsidRDefault="00000000">
            <w:r>
              <w:rPr>
                <w:rFonts w:ascii="Arial" w:eastAsia="Arial" w:hAnsi="Arial" w:cs="Arial"/>
              </w:rPr>
              <w:t>0.2855</w:t>
            </w:r>
          </w:p>
        </w:tc>
      </w:tr>
      <w:tr w:rsidR="00217C29" w14:paraId="3FEEF5C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B8A66B" w14:textId="77777777" w:rsidR="00217C29" w:rsidRDefault="00000000">
            <w:r>
              <w:rPr>
                <w:rFonts w:ascii="Arial" w:eastAsia="Arial" w:hAnsi="Arial" w:cs="Arial"/>
              </w:rPr>
              <w:lastRenderedPageBreak/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D554C1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212996" w14:textId="77777777" w:rsidR="00217C29" w:rsidRDefault="00000000"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451F2F" w14:textId="77777777" w:rsidR="00217C29" w:rsidRDefault="00000000">
            <w:r>
              <w:rPr>
                <w:rFonts w:ascii="Arial" w:eastAsia="Arial" w:hAnsi="Arial" w:cs="Arial"/>
              </w:rPr>
              <w:t>0.166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CA10B1" w14:textId="77777777" w:rsidR="00217C29" w:rsidRDefault="00000000">
            <w:r>
              <w:rPr>
                <w:rFonts w:ascii="Arial" w:eastAsia="Arial" w:hAnsi="Arial" w:cs="Arial"/>
              </w:rPr>
              <w:t>0.284</w:t>
            </w:r>
          </w:p>
        </w:tc>
      </w:tr>
      <w:tr w:rsidR="00217C29" w14:paraId="5EBD89B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576B7F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C3CB51" w14:textId="77777777" w:rsidR="00217C29" w:rsidRDefault="00000000"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B5BB6A5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7AB814" w14:textId="77777777" w:rsidR="00217C29" w:rsidRDefault="00000000">
            <w:r>
              <w:rPr>
                <w:rFonts w:ascii="Arial" w:eastAsia="Arial" w:hAnsi="Arial" w:cs="Arial"/>
              </w:rPr>
              <w:t>0.1905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F48C77" w14:textId="77777777" w:rsidR="00217C29" w:rsidRDefault="00000000">
            <w:r>
              <w:rPr>
                <w:rFonts w:ascii="Arial" w:eastAsia="Arial" w:hAnsi="Arial" w:cs="Arial"/>
              </w:rPr>
              <w:t>0.298</w:t>
            </w:r>
          </w:p>
        </w:tc>
      </w:tr>
      <w:tr w:rsidR="00217C29" w14:paraId="5E38C5B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59458A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CD95FB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FF5F4E" w14:textId="77777777" w:rsidR="00217C29" w:rsidRDefault="00000000"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F7F1C0" w14:textId="77777777" w:rsidR="00217C29" w:rsidRDefault="00000000">
            <w:r>
              <w:rPr>
                <w:rFonts w:ascii="Arial" w:eastAsia="Arial" w:hAnsi="Arial" w:cs="Arial"/>
              </w:rPr>
              <w:t>0.18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02385B" w14:textId="77777777" w:rsidR="00217C29" w:rsidRDefault="00000000">
            <w:r>
              <w:rPr>
                <w:rFonts w:ascii="Arial" w:eastAsia="Arial" w:hAnsi="Arial" w:cs="Arial"/>
              </w:rPr>
              <w:t>0.289</w:t>
            </w:r>
          </w:p>
        </w:tc>
      </w:tr>
      <w:tr w:rsidR="00217C29" w14:paraId="5664535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04C77B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658BA8" w14:textId="77777777" w:rsidR="00217C29" w:rsidRDefault="00000000"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7AB7AEE" w14:textId="77777777" w:rsidR="00217C29" w:rsidRDefault="00000000"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97E091" w14:textId="77777777" w:rsidR="00217C29" w:rsidRDefault="00000000">
            <w:r>
              <w:rPr>
                <w:rFonts w:ascii="Arial" w:eastAsia="Arial" w:hAnsi="Arial" w:cs="Arial"/>
              </w:rPr>
              <w:t>0.1895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8EE7EE" w14:textId="77777777" w:rsidR="00217C29" w:rsidRDefault="00000000">
            <w:r>
              <w:rPr>
                <w:rFonts w:ascii="Arial" w:eastAsia="Arial" w:hAnsi="Arial" w:cs="Arial"/>
              </w:rPr>
              <w:t>0.2805</w:t>
            </w:r>
          </w:p>
        </w:tc>
      </w:tr>
      <w:tr w:rsidR="00217C29" w14:paraId="0FD57D2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DE7EE2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B6801D" w14:textId="77777777" w:rsidR="00217C29" w:rsidRDefault="00000000"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5DB47A" w14:textId="77777777" w:rsidR="00217C29" w:rsidRDefault="00000000"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E15AED" w14:textId="77777777" w:rsidR="00217C29" w:rsidRDefault="00000000">
            <w:r>
              <w:rPr>
                <w:rFonts w:ascii="Arial" w:eastAsia="Arial" w:hAnsi="Arial" w:cs="Arial"/>
              </w:rPr>
              <w:t>0.19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6A0F30" w14:textId="77777777" w:rsidR="00217C29" w:rsidRDefault="00000000">
            <w:r>
              <w:rPr>
                <w:rFonts w:ascii="Arial" w:eastAsia="Arial" w:hAnsi="Arial" w:cs="Arial"/>
              </w:rPr>
              <w:t>0.2975</w:t>
            </w:r>
          </w:p>
        </w:tc>
      </w:tr>
      <w:tr w:rsidR="00217C29" w14:paraId="26F1CAD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C2F1D68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87E944" w14:textId="77777777" w:rsidR="00217C29" w:rsidRDefault="00000000"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0C77F2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625921" w14:textId="77777777" w:rsidR="00217C29" w:rsidRDefault="00000000">
            <w:r>
              <w:rPr>
                <w:rFonts w:ascii="Arial" w:eastAsia="Arial" w:hAnsi="Arial" w:cs="Arial"/>
              </w:rPr>
              <w:t>0.1525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021523" w14:textId="77777777" w:rsidR="00217C29" w:rsidRDefault="00000000">
            <w:r>
              <w:rPr>
                <w:rFonts w:ascii="Arial" w:eastAsia="Arial" w:hAnsi="Arial" w:cs="Arial"/>
              </w:rPr>
              <w:t>0.253</w:t>
            </w:r>
          </w:p>
        </w:tc>
      </w:tr>
      <w:tr w:rsidR="00217C29" w14:paraId="0F7D70AF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005089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1E5FDA" w14:textId="77777777" w:rsidR="00217C29" w:rsidRDefault="00000000">
            <w:r>
              <w:rPr>
                <w:rFonts w:ascii="Arial" w:eastAsia="Arial" w:hAnsi="Arial" w:cs="Arial"/>
              </w:rPr>
              <w:t>52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4FFDFE" w14:textId="77777777" w:rsidR="00217C29" w:rsidRDefault="00000000"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CFE445" w14:textId="77777777" w:rsidR="00217C29" w:rsidRDefault="00000000">
            <w:r>
              <w:rPr>
                <w:rFonts w:ascii="Arial" w:eastAsia="Arial" w:hAnsi="Arial" w:cs="Arial"/>
              </w:rPr>
              <w:t>0.164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751397" w14:textId="77777777" w:rsidR="00217C29" w:rsidRDefault="00000000">
            <w:r>
              <w:rPr>
                <w:rFonts w:ascii="Arial" w:eastAsia="Arial" w:hAnsi="Arial" w:cs="Arial"/>
              </w:rPr>
              <w:t>0.2635</w:t>
            </w:r>
          </w:p>
        </w:tc>
      </w:tr>
      <w:tr w:rsidR="00217C29" w14:paraId="1888946E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58A18B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3A45A3" w14:textId="77777777" w:rsidR="00217C29" w:rsidRDefault="00000000"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8E4685" w14:textId="77777777" w:rsidR="00217C29" w:rsidRDefault="00000000"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8344106" w14:textId="77777777" w:rsidR="00217C29" w:rsidRDefault="00000000">
            <w:r>
              <w:rPr>
                <w:rFonts w:ascii="Arial" w:eastAsia="Arial" w:hAnsi="Arial" w:cs="Arial"/>
              </w:rPr>
              <w:t>0.1825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AF3B73" w14:textId="77777777" w:rsidR="00217C29" w:rsidRDefault="00000000">
            <w:r>
              <w:rPr>
                <w:rFonts w:ascii="Arial" w:eastAsia="Arial" w:hAnsi="Arial" w:cs="Arial"/>
              </w:rPr>
              <w:t>0.2995</w:t>
            </w:r>
          </w:p>
        </w:tc>
      </w:tr>
      <w:tr w:rsidR="00217C29" w14:paraId="4DE5421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B2F7EF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DE5999" w14:textId="77777777" w:rsidR="00217C29" w:rsidRDefault="00000000"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203140" w14:textId="77777777" w:rsidR="00217C29" w:rsidRDefault="00000000"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0E48F4" w14:textId="77777777" w:rsidR="00217C29" w:rsidRDefault="00000000">
            <w:r>
              <w:rPr>
                <w:rFonts w:ascii="Arial" w:eastAsia="Arial" w:hAnsi="Arial" w:cs="Arial"/>
              </w:rPr>
              <w:t>0.1745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119746" w14:textId="77777777" w:rsidR="00217C29" w:rsidRDefault="00000000">
            <w:r>
              <w:rPr>
                <w:rFonts w:ascii="Arial" w:eastAsia="Arial" w:hAnsi="Arial" w:cs="Arial"/>
              </w:rPr>
              <w:t>0.2885</w:t>
            </w:r>
          </w:p>
        </w:tc>
      </w:tr>
      <w:tr w:rsidR="00217C29" w14:paraId="7A46CB76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F24D773" w14:textId="77777777" w:rsidR="00217C29" w:rsidRDefault="00000000">
            <w:r>
              <w:rPr>
                <w:rFonts w:ascii="Arial" w:eastAsia="Arial" w:hAnsi="Arial" w:cs="Arial"/>
              </w:rPr>
              <w:t>28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6A3CFA" w14:textId="77777777" w:rsidR="00217C29" w:rsidRDefault="00000000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B239BB" w14:textId="77777777" w:rsidR="00217C29" w:rsidRDefault="00000000"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5D9EF6" w14:textId="77777777" w:rsidR="00217C29" w:rsidRDefault="00000000">
            <w:r>
              <w:rPr>
                <w:rFonts w:ascii="Arial" w:eastAsia="Arial" w:hAnsi="Arial" w:cs="Arial"/>
              </w:rPr>
              <w:t>0.1985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A83004" w14:textId="77777777" w:rsidR="00217C29" w:rsidRDefault="00000000">
            <w:r>
              <w:rPr>
                <w:rFonts w:ascii="Arial" w:eastAsia="Arial" w:hAnsi="Arial" w:cs="Arial"/>
              </w:rPr>
              <w:t>0.274</w:t>
            </w:r>
          </w:p>
        </w:tc>
      </w:tr>
      <w:tr w:rsidR="00217C29" w14:paraId="2B9C797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F86F0C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C8D888" w14:textId="77777777" w:rsidR="00217C29" w:rsidRDefault="00000000"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27A395" w14:textId="77777777" w:rsidR="00217C29" w:rsidRDefault="00000000"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BB8496" w14:textId="77777777" w:rsidR="00217C29" w:rsidRDefault="00000000">
            <w:r>
              <w:rPr>
                <w:rFonts w:ascii="Arial" w:eastAsia="Arial" w:hAnsi="Arial" w:cs="Arial"/>
              </w:rPr>
              <w:t>0.1875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DA5931" w14:textId="77777777" w:rsidR="00217C29" w:rsidRDefault="00000000">
            <w:r>
              <w:rPr>
                <w:rFonts w:ascii="Arial" w:eastAsia="Arial" w:hAnsi="Arial" w:cs="Arial"/>
              </w:rPr>
              <w:t>0.284</w:t>
            </w:r>
          </w:p>
        </w:tc>
      </w:tr>
      <w:tr w:rsidR="00217C29" w14:paraId="2071531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EC2A03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148AE1" w14:textId="77777777" w:rsidR="00217C29" w:rsidRDefault="00000000"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20D91D" w14:textId="77777777" w:rsidR="00217C29" w:rsidRDefault="00000000"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3625A6" w14:textId="77777777" w:rsidR="00217C29" w:rsidRDefault="00000000">
            <w:r>
              <w:rPr>
                <w:rFonts w:ascii="Arial" w:eastAsia="Arial" w:hAnsi="Arial" w:cs="Arial"/>
              </w:rPr>
              <w:t>0.1785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4F0B4D" w14:textId="77777777" w:rsidR="00217C29" w:rsidRDefault="00000000">
            <w:r>
              <w:rPr>
                <w:rFonts w:ascii="Arial" w:eastAsia="Arial" w:hAnsi="Arial" w:cs="Arial"/>
              </w:rPr>
              <w:t>0.271</w:t>
            </w:r>
          </w:p>
        </w:tc>
      </w:tr>
      <w:tr w:rsidR="00217C29" w14:paraId="16390E2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8CF265" w14:textId="77777777" w:rsidR="00217C29" w:rsidRDefault="00000000">
            <w:r>
              <w:rPr>
                <w:rFonts w:ascii="Arial" w:eastAsia="Arial" w:hAnsi="Arial" w:cs="Arial"/>
              </w:rPr>
              <w:t>31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3BD525" w14:textId="77777777" w:rsidR="00217C29" w:rsidRDefault="00000000"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6CDF16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DB6FF06" w14:textId="77777777" w:rsidR="00217C29" w:rsidRDefault="00000000">
            <w:r>
              <w:rPr>
                <w:rFonts w:ascii="Arial" w:eastAsia="Arial" w:hAnsi="Arial" w:cs="Arial"/>
              </w:rPr>
              <w:t>0.165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624D37" w14:textId="77777777" w:rsidR="00217C29" w:rsidRDefault="00000000">
            <w:r>
              <w:rPr>
                <w:rFonts w:ascii="Arial" w:eastAsia="Arial" w:hAnsi="Arial" w:cs="Arial"/>
              </w:rPr>
              <w:t>0.269</w:t>
            </w:r>
          </w:p>
        </w:tc>
      </w:tr>
      <w:tr w:rsidR="00217C29" w14:paraId="7B3F475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DF9E9E" w14:textId="77777777" w:rsidR="00217C29" w:rsidRDefault="00000000"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D4E7B2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C95868" w14:textId="77777777" w:rsidR="00217C29" w:rsidRDefault="00000000">
            <w:r>
              <w:rPr>
                <w:rFonts w:ascii="Arial" w:eastAsia="Arial" w:hAnsi="Arial" w:cs="Arial"/>
              </w:rPr>
              <w:t>32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513EDB" w14:textId="77777777" w:rsidR="00217C29" w:rsidRDefault="00000000">
            <w:r>
              <w:rPr>
                <w:rFonts w:ascii="Arial" w:eastAsia="Arial" w:hAnsi="Arial" w:cs="Arial"/>
              </w:rPr>
              <w:t>0.163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AE556C9" w14:textId="77777777" w:rsidR="00217C29" w:rsidRDefault="00000000">
            <w:r>
              <w:rPr>
                <w:rFonts w:ascii="Arial" w:eastAsia="Arial" w:hAnsi="Arial" w:cs="Arial"/>
              </w:rPr>
              <w:t>0.2605</w:t>
            </w:r>
          </w:p>
        </w:tc>
      </w:tr>
      <w:tr w:rsidR="00217C29" w14:paraId="76BD3FDB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5A0CB38" w14:textId="77777777" w:rsidR="00217C29" w:rsidRDefault="00000000">
            <w:r>
              <w:rPr>
                <w:rFonts w:ascii="Arial" w:eastAsia="Arial" w:hAnsi="Arial" w:cs="Arial"/>
              </w:rPr>
              <w:t>33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A0EB80" w14:textId="77777777" w:rsidR="00217C29" w:rsidRDefault="00000000"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776444" w14:textId="77777777" w:rsidR="00217C29" w:rsidRDefault="00000000"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B4E6B95" w14:textId="77777777" w:rsidR="00217C29" w:rsidRDefault="00000000">
            <w:r>
              <w:rPr>
                <w:rFonts w:ascii="Arial" w:eastAsia="Arial" w:hAnsi="Arial" w:cs="Arial"/>
              </w:rPr>
              <w:t>0.1945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81F5BD" w14:textId="77777777" w:rsidR="00217C29" w:rsidRDefault="00000000">
            <w:r>
              <w:rPr>
                <w:rFonts w:ascii="Arial" w:eastAsia="Arial" w:hAnsi="Arial" w:cs="Arial"/>
              </w:rPr>
              <w:t>0.269</w:t>
            </w:r>
          </w:p>
        </w:tc>
      </w:tr>
      <w:tr w:rsidR="00217C29" w14:paraId="6E4136F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547997C" w14:textId="77777777" w:rsidR="00217C29" w:rsidRDefault="00000000">
            <w:r>
              <w:rPr>
                <w:rFonts w:ascii="Arial" w:eastAsia="Arial" w:hAnsi="Arial" w:cs="Arial"/>
              </w:rPr>
              <w:t>34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D81DAA" w14:textId="77777777" w:rsidR="00217C29" w:rsidRDefault="00000000"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F6C0A7" w14:textId="77777777" w:rsidR="00217C29" w:rsidRDefault="00000000"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4497B7E" w14:textId="77777777" w:rsidR="00217C29" w:rsidRDefault="00000000">
            <w:r>
              <w:rPr>
                <w:rFonts w:ascii="Arial" w:eastAsia="Arial" w:hAnsi="Arial" w:cs="Arial"/>
              </w:rPr>
              <w:t>0.1725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2136CC8" w14:textId="77777777" w:rsidR="00217C29" w:rsidRDefault="00000000">
            <w:r>
              <w:rPr>
                <w:rFonts w:ascii="Arial" w:eastAsia="Arial" w:hAnsi="Arial" w:cs="Arial"/>
              </w:rPr>
              <w:t>0.2515</w:t>
            </w:r>
          </w:p>
        </w:tc>
      </w:tr>
      <w:tr w:rsidR="00217C29" w14:paraId="76BC1054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E62A0C" w14:textId="77777777" w:rsidR="00217C29" w:rsidRDefault="00000000"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E7EE7E" w14:textId="77777777" w:rsidR="00217C29" w:rsidRDefault="00000000"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B53357" w14:textId="77777777" w:rsidR="00217C29" w:rsidRDefault="00000000">
            <w:r>
              <w:rPr>
                <w:rFonts w:ascii="Arial" w:eastAsia="Arial" w:hAnsi="Arial" w:cs="Arial"/>
              </w:rPr>
              <w:t>43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7F42BC" w14:textId="77777777" w:rsidR="00217C29" w:rsidRDefault="00000000">
            <w:r>
              <w:rPr>
                <w:rFonts w:ascii="Arial" w:eastAsia="Arial" w:hAnsi="Arial" w:cs="Arial"/>
              </w:rPr>
              <w:t>0.191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2FEDA2" w14:textId="77777777" w:rsidR="00217C29" w:rsidRDefault="00000000">
            <w:r>
              <w:rPr>
                <w:rFonts w:ascii="Arial" w:eastAsia="Arial" w:hAnsi="Arial" w:cs="Arial"/>
              </w:rPr>
              <w:t>0.2735</w:t>
            </w:r>
          </w:p>
        </w:tc>
      </w:tr>
      <w:tr w:rsidR="00217C29" w14:paraId="608FB3E1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7CB545D" w14:textId="77777777" w:rsidR="00217C29" w:rsidRDefault="00000000">
            <w:r>
              <w:rPr>
                <w:rFonts w:ascii="Arial" w:eastAsia="Arial" w:hAnsi="Arial" w:cs="Arial"/>
              </w:rPr>
              <w:t>36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70325A" w14:textId="77777777" w:rsidR="00217C29" w:rsidRDefault="00000000"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4873DE" w14:textId="77777777" w:rsidR="00217C29" w:rsidRDefault="00000000">
            <w:r>
              <w:rPr>
                <w:rFonts w:ascii="Arial" w:eastAsia="Arial" w:hAnsi="Arial" w:cs="Arial"/>
              </w:rPr>
              <w:t>41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920F4D" w14:textId="77777777" w:rsidR="00217C29" w:rsidRDefault="00000000">
            <w:r>
              <w:rPr>
                <w:rFonts w:ascii="Arial" w:eastAsia="Arial" w:hAnsi="Arial" w:cs="Arial"/>
              </w:rPr>
              <w:t>0.155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61B5FF" w14:textId="77777777" w:rsidR="00217C29" w:rsidRDefault="00000000">
            <w:r>
              <w:rPr>
                <w:rFonts w:ascii="Arial" w:eastAsia="Arial" w:hAnsi="Arial" w:cs="Arial"/>
              </w:rPr>
              <w:t>0.2665</w:t>
            </w:r>
          </w:p>
        </w:tc>
      </w:tr>
      <w:tr w:rsidR="00217C29" w14:paraId="176F203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F49A14" w14:textId="77777777" w:rsidR="00217C29" w:rsidRDefault="00000000">
            <w:r>
              <w:rPr>
                <w:rFonts w:ascii="Arial" w:eastAsia="Arial" w:hAnsi="Arial" w:cs="Arial"/>
              </w:rPr>
              <w:t>37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C7B4DA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71E2E4" w14:textId="77777777" w:rsidR="00217C29" w:rsidRDefault="00000000"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1A1A8B" w14:textId="77777777" w:rsidR="00217C29" w:rsidRDefault="00000000">
            <w:r>
              <w:rPr>
                <w:rFonts w:ascii="Arial" w:eastAsia="Arial" w:hAnsi="Arial" w:cs="Arial"/>
              </w:rPr>
              <w:t>0.193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793EE9" w14:textId="77777777" w:rsidR="00217C29" w:rsidRDefault="00000000">
            <w:r>
              <w:rPr>
                <w:rFonts w:ascii="Arial" w:eastAsia="Arial" w:hAnsi="Arial" w:cs="Arial"/>
              </w:rPr>
              <w:t>0.299</w:t>
            </w:r>
          </w:p>
        </w:tc>
      </w:tr>
      <w:tr w:rsidR="00217C29" w14:paraId="3AEAB73E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3411A9" w14:textId="77777777" w:rsidR="00217C29" w:rsidRDefault="00000000"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9649E6" w14:textId="77777777" w:rsidR="00217C29" w:rsidRDefault="00000000">
            <w:r>
              <w:rPr>
                <w:rFonts w:ascii="Arial" w:eastAsia="Arial" w:hAnsi="Arial" w:cs="Arial"/>
              </w:rPr>
              <w:t>29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D9DDDAA" w14:textId="77777777" w:rsidR="00217C29" w:rsidRDefault="00000000"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C4D85D2" w14:textId="77777777" w:rsidR="00217C29" w:rsidRDefault="00000000">
            <w:r>
              <w:rPr>
                <w:rFonts w:ascii="Arial" w:eastAsia="Arial" w:hAnsi="Arial" w:cs="Arial"/>
              </w:rPr>
              <w:t>0.1515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139291" w14:textId="77777777" w:rsidR="00217C29" w:rsidRDefault="00000000">
            <w:r>
              <w:rPr>
                <w:rFonts w:ascii="Arial" w:eastAsia="Arial" w:hAnsi="Arial" w:cs="Arial"/>
              </w:rPr>
              <w:t>0.278</w:t>
            </w:r>
          </w:p>
        </w:tc>
      </w:tr>
      <w:tr w:rsidR="00217C29" w14:paraId="40DB761B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8494F2" w14:textId="77777777" w:rsidR="00217C29" w:rsidRDefault="00000000"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52F66F" w14:textId="77777777" w:rsidR="00217C29" w:rsidRDefault="00000000"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C4D717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7C743C" w14:textId="77777777" w:rsidR="00217C29" w:rsidRDefault="00000000">
            <w:r>
              <w:rPr>
                <w:rFonts w:ascii="Arial" w:eastAsia="Arial" w:hAnsi="Arial" w:cs="Arial"/>
              </w:rPr>
              <w:t>0.195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83E455" w14:textId="77777777" w:rsidR="00217C29" w:rsidRDefault="00000000">
            <w:r>
              <w:rPr>
                <w:rFonts w:ascii="Arial" w:eastAsia="Arial" w:hAnsi="Arial" w:cs="Arial"/>
              </w:rPr>
              <w:t>0.2925</w:t>
            </w:r>
          </w:p>
        </w:tc>
      </w:tr>
      <w:tr w:rsidR="00217C29" w14:paraId="6DE00BB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4ED2DC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FC0EB9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CDB005" w14:textId="77777777" w:rsidR="00217C29" w:rsidRDefault="00000000">
            <w:r>
              <w:rPr>
                <w:rFonts w:ascii="Arial" w:eastAsia="Arial" w:hAnsi="Arial" w:cs="Arial"/>
              </w:rPr>
              <w:t>47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E65701" w14:textId="77777777" w:rsidR="00217C29" w:rsidRDefault="00000000">
            <w:r>
              <w:rPr>
                <w:rFonts w:ascii="Arial" w:eastAsia="Arial" w:hAnsi="Arial" w:cs="Arial"/>
              </w:rPr>
              <w:t>0.195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A49B21" w14:textId="77777777" w:rsidR="00217C29" w:rsidRDefault="00000000">
            <w:r>
              <w:rPr>
                <w:rFonts w:ascii="Arial" w:eastAsia="Arial" w:hAnsi="Arial" w:cs="Arial"/>
              </w:rPr>
              <w:t>0.2705</w:t>
            </w:r>
          </w:p>
        </w:tc>
      </w:tr>
      <w:tr w:rsidR="00217C29" w14:paraId="3E465EC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2D62D0" w14:textId="77777777" w:rsidR="00217C29" w:rsidRDefault="00000000">
            <w:r>
              <w:rPr>
                <w:rFonts w:ascii="Arial" w:eastAsia="Arial" w:hAnsi="Arial" w:cs="Arial"/>
              </w:rPr>
              <w:t>41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34936A" w14:textId="77777777" w:rsidR="00217C29" w:rsidRDefault="00000000"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30818C9" w14:textId="77777777" w:rsidR="00217C29" w:rsidRDefault="00000000"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AB913D" w14:textId="77777777" w:rsidR="00217C29" w:rsidRDefault="00000000">
            <w:r>
              <w:rPr>
                <w:rFonts w:ascii="Arial" w:eastAsia="Arial" w:hAnsi="Arial" w:cs="Arial"/>
              </w:rPr>
              <w:t>0.176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8EFB02D" w14:textId="77777777" w:rsidR="00217C29" w:rsidRDefault="00000000">
            <w:r>
              <w:rPr>
                <w:rFonts w:ascii="Arial" w:eastAsia="Arial" w:hAnsi="Arial" w:cs="Arial"/>
              </w:rPr>
              <w:t>0.273</w:t>
            </w:r>
          </w:p>
        </w:tc>
      </w:tr>
      <w:tr w:rsidR="00217C29" w14:paraId="307A3F8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ADD2A1" w14:textId="77777777" w:rsidR="00217C29" w:rsidRDefault="00000000">
            <w:r>
              <w:rPr>
                <w:rFonts w:ascii="Arial" w:eastAsia="Arial" w:hAnsi="Arial" w:cs="Arial"/>
              </w:rPr>
              <w:t>42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762D07" w14:textId="77777777" w:rsidR="00217C29" w:rsidRDefault="00000000">
            <w:r>
              <w:rPr>
                <w:rFonts w:ascii="Arial" w:eastAsia="Arial" w:hAnsi="Arial" w:cs="Arial"/>
              </w:rPr>
              <w:t>38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AA2469" w14:textId="77777777" w:rsidR="00217C29" w:rsidRDefault="00000000"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54392D5" w14:textId="77777777" w:rsidR="00217C29" w:rsidRDefault="00000000">
            <w:r>
              <w:rPr>
                <w:rFonts w:ascii="Arial" w:eastAsia="Arial" w:hAnsi="Arial" w:cs="Arial"/>
              </w:rPr>
              <w:t>0.156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64C22F" w14:textId="77777777" w:rsidR="00217C29" w:rsidRDefault="00000000">
            <w:r>
              <w:rPr>
                <w:rFonts w:ascii="Arial" w:eastAsia="Arial" w:hAnsi="Arial" w:cs="Arial"/>
              </w:rPr>
              <w:t>0.2915</w:t>
            </w:r>
          </w:p>
        </w:tc>
      </w:tr>
      <w:tr w:rsidR="00217C29" w14:paraId="297FEC62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E39EDE" w14:textId="77777777" w:rsidR="00217C29" w:rsidRDefault="00000000">
            <w:r>
              <w:rPr>
                <w:rFonts w:ascii="Arial" w:eastAsia="Arial" w:hAnsi="Arial" w:cs="Arial"/>
              </w:rPr>
              <w:t>43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52846A" w14:textId="77777777" w:rsidR="00217C29" w:rsidRDefault="00000000">
            <w:r>
              <w:rPr>
                <w:rFonts w:ascii="Arial" w:eastAsia="Arial" w:hAnsi="Arial" w:cs="Arial"/>
              </w:rPr>
              <w:t>39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AEA136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6B7220" w14:textId="77777777" w:rsidR="00217C29" w:rsidRDefault="00000000">
            <w:r>
              <w:rPr>
                <w:rFonts w:ascii="Arial" w:eastAsia="Arial" w:hAnsi="Arial" w:cs="Arial"/>
              </w:rPr>
              <w:t>0.159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0629D8" w14:textId="77777777" w:rsidR="00217C29" w:rsidRDefault="00000000">
            <w:r>
              <w:rPr>
                <w:rFonts w:ascii="Arial" w:eastAsia="Arial" w:hAnsi="Arial" w:cs="Arial"/>
              </w:rPr>
              <w:t>0.2995</w:t>
            </w:r>
          </w:p>
        </w:tc>
      </w:tr>
      <w:tr w:rsidR="00217C29" w14:paraId="0B42F01A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B9C25D3" w14:textId="77777777" w:rsidR="00217C29" w:rsidRDefault="00000000">
            <w:r>
              <w:rPr>
                <w:rFonts w:ascii="Arial" w:eastAsia="Arial" w:hAnsi="Arial" w:cs="Arial"/>
              </w:rPr>
              <w:t>44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63C84D" w14:textId="77777777" w:rsidR="00217C29" w:rsidRDefault="00000000">
            <w:r>
              <w:rPr>
                <w:rFonts w:ascii="Arial" w:eastAsia="Arial" w:hAnsi="Arial" w:cs="Arial"/>
              </w:rPr>
              <w:t>26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07F1BD" w14:textId="77777777" w:rsidR="00217C29" w:rsidRDefault="00000000">
            <w:r>
              <w:rPr>
                <w:rFonts w:ascii="Arial" w:eastAsia="Arial" w:hAnsi="Arial" w:cs="Arial"/>
              </w:rPr>
              <w:t>25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D1A93D" w14:textId="77777777" w:rsidR="00217C29" w:rsidRDefault="00000000">
            <w:r>
              <w:rPr>
                <w:rFonts w:ascii="Arial" w:eastAsia="Arial" w:hAnsi="Arial" w:cs="Arial"/>
              </w:rPr>
              <w:t>0.1855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56713D" w14:textId="77777777" w:rsidR="00217C29" w:rsidRDefault="00000000">
            <w:r>
              <w:rPr>
                <w:rFonts w:ascii="Arial" w:eastAsia="Arial" w:hAnsi="Arial" w:cs="Arial"/>
              </w:rPr>
              <w:t>0.276</w:t>
            </w:r>
          </w:p>
        </w:tc>
      </w:tr>
      <w:tr w:rsidR="00217C29" w14:paraId="5B35A3CB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201DF1A" w14:textId="77777777" w:rsidR="00217C29" w:rsidRDefault="00000000">
            <w:r>
              <w:rPr>
                <w:rFonts w:ascii="Arial" w:eastAsia="Arial" w:hAnsi="Arial" w:cs="Arial"/>
              </w:rPr>
              <w:t>45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D8B120" w14:textId="77777777" w:rsidR="00217C29" w:rsidRDefault="00000000"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0FF9CE" w14:textId="77777777" w:rsidR="00217C29" w:rsidRDefault="00000000">
            <w:r>
              <w:rPr>
                <w:rFonts w:ascii="Arial" w:eastAsia="Arial" w:hAnsi="Arial" w:cs="Arial"/>
              </w:rPr>
              <w:t>27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EF443A" w14:textId="77777777" w:rsidR="00217C29" w:rsidRDefault="00000000">
            <w:r>
              <w:rPr>
                <w:rFonts w:ascii="Arial" w:eastAsia="Arial" w:hAnsi="Arial" w:cs="Arial"/>
              </w:rPr>
              <w:t>0.1915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195097" w14:textId="77777777" w:rsidR="00217C29" w:rsidRDefault="00000000">
            <w:r>
              <w:rPr>
                <w:rFonts w:ascii="Arial" w:eastAsia="Arial" w:hAnsi="Arial" w:cs="Arial"/>
              </w:rPr>
              <w:t>0.2965</w:t>
            </w:r>
          </w:p>
        </w:tc>
      </w:tr>
      <w:tr w:rsidR="00217C29" w14:paraId="1C2C2D3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D9952A" w14:textId="77777777" w:rsidR="00217C29" w:rsidRDefault="00000000">
            <w:r>
              <w:rPr>
                <w:rFonts w:ascii="Arial" w:eastAsia="Arial" w:hAnsi="Arial" w:cs="Arial"/>
              </w:rPr>
              <w:t>46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3C2DBF" w14:textId="77777777" w:rsidR="00217C29" w:rsidRDefault="00000000"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B3C8C9" w14:textId="77777777" w:rsidR="00217C29" w:rsidRDefault="00000000"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2A9D0A" w14:textId="77777777" w:rsidR="00217C29" w:rsidRDefault="00000000">
            <w:r>
              <w:rPr>
                <w:rFonts w:ascii="Arial" w:eastAsia="Arial" w:hAnsi="Arial" w:cs="Arial"/>
              </w:rPr>
              <w:t>0.1515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1D75030" w14:textId="77777777" w:rsidR="00217C29" w:rsidRDefault="00000000">
            <w:r>
              <w:rPr>
                <w:rFonts w:ascii="Arial" w:eastAsia="Arial" w:hAnsi="Arial" w:cs="Arial"/>
              </w:rPr>
              <w:t>0.287</w:t>
            </w:r>
          </w:p>
        </w:tc>
      </w:tr>
      <w:tr w:rsidR="00217C29" w14:paraId="6A8DC71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5CE458E" w14:textId="77777777" w:rsidR="00217C29" w:rsidRDefault="00000000">
            <w:r>
              <w:rPr>
                <w:rFonts w:ascii="Arial" w:eastAsia="Arial" w:hAnsi="Arial" w:cs="Arial"/>
              </w:rPr>
              <w:t>47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54F3E7D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C1D1C73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D935DA" w14:textId="77777777" w:rsidR="00217C29" w:rsidRDefault="00000000">
            <w:r>
              <w:rPr>
                <w:rFonts w:ascii="Arial" w:eastAsia="Arial" w:hAnsi="Arial" w:cs="Arial"/>
              </w:rPr>
              <w:t>0.188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F3D05F" w14:textId="77777777" w:rsidR="00217C29" w:rsidRDefault="00000000">
            <w:r>
              <w:rPr>
                <w:rFonts w:ascii="Arial" w:eastAsia="Arial" w:hAnsi="Arial" w:cs="Arial"/>
              </w:rPr>
              <w:t>0.2785</w:t>
            </w:r>
          </w:p>
        </w:tc>
      </w:tr>
      <w:tr w:rsidR="00217C29" w14:paraId="69FF6A8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C1BC3DA" w14:textId="77777777" w:rsidR="00217C29" w:rsidRDefault="00000000">
            <w:r>
              <w:rPr>
                <w:rFonts w:ascii="Arial" w:eastAsia="Arial" w:hAnsi="Arial" w:cs="Arial"/>
              </w:rPr>
              <w:t>48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0355DC2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5AB3F8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B6F86D" w14:textId="77777777" w:rsidR="00217C29" w:rsidRDefault="00000000">
            <w:r>
              <w:rPr>
                <w:rFonts w:ascii="Arial" w:eastAsia="Arial" w:hAnsi="Arial" w:cs="Arial"/>
              </w:rPr>
              <w:t>0.198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654471" w14:textId="77777777" w:rsidR="00217C29" w:rsidRDefault="00000000">
            <w:r>
              <w:rPr>
                <w:rFonts w:ascii="Arial" w:eastAsia="Arial" w:hAnsi="Arial" w:cs="Arial"/>
              </w:rPr>
              <w:t>0.2985</w:t>
            </w:r>
          </w:p>
        </w:tc>
      </w:tr>
      <w:tr w:rsidR="00217C29" w14:paraId="62DD5469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A6C830" w14:textId="77777777" w:rsidR="00217C29" w:rsidRDefault="00000000">
            <w:r>
              <w:rPr>
                <w:rFonts w:ascii="Arial" w:eastAsia="Arial" w:hAnsi="Arial" w:cs="Arial"/>
              </w:rPr>
              <w:t>49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75A98AD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A00A5F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BAE370" w14:textId="77777777" w:rsidR="00217C29" w:rsidRDefault="00000000">
            <w:r>
              <w:rPr>
                <w:rFonts w:ascii="Arial" w:eastAsia="Arial" w:hAnsi="Arial" w:cs="Arial"/>
              </w:rPr>
              <w:t>0.167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B3FC28" w14:textId="77777777" w:rsidR="00217C29" w:rsidRDefault="00000000">
            <w:r>
              <w:rPr>
                <w:rFonts w:ascii="Arial" w:eastAsia="Arial" w:hAnsi="Arial" w:cs="Arial"/>
              </w:rPr>
              <w:t>0.291</w:t>
            </w:r>
          </w:p>
        </w:tc>
      </w:tr>
      <w:tr w:rsidR="00217C29" w14:paraId="261624A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FC1DBA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0D63C0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B8AE45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0247AA" w14:textId="77777777" w:rsidR="00217C29" w:rsidRDefault="00000000">
            <w:r>
              <w:rPr>
                <w:rFonts w:ascii="Arial" w:eastAsia="Arial" w:hAnsi="Arial" w:cs="Arial"/>
              </w:rPr>
              <w:t>0.182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483F9E3" w14:textId="77777777" w:rsidR="00217C29" w:rsidRDefault="00000000">
            <w:r>
              <w:rPr>
                <w:rFonts w:ascii="Arial" w:eastAsia="Arial" w:hAnsi="Arial" w:cs="Arial"/>
              </w:rPr>
              <w:t>0.298</w:t>
            </w:r>
          </w:p>
        </w:tc>
      </w:tr>
      <w:tr w:rsidR="00217C29" w14:paraId="6FB6EAB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87D994" w14:textId="77777777" w:rsidR="00217C29" w:rsidRDefault="00000000">
            <w:r>
              <w:rPr>
                <w:rFonts w:ascii="Arial" w:eastAsia="Arial" w:hAnsi="Arial" w:cs="Arial"/>
              </w:rPr>
              <w:t>51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B2D93D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0449DCD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366947E" w14:textId="77777777" w:rsidR="00217C29" w:rsidRDefault="00000000">
            <w:r>
              <w:rPr>
                <w:rFonts w:ascii="Arial" w:eastAsia="Arial" w:hAnsi="Arial" w:cs="Arial"/>
              </w:rPr>
              <w:t>0.167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15B8981" w14:textId="77777777" w:rsidR="00217C29" w:rsidRDefault="00000000">
            <w:r>
              <w:rPr>
                <w:rFonts w:ascii="Arial" w:eastAsia="Arial" w:hAnsi="Arial" w:cs="Arial"/>
              </w:rPr>
              <w:t>0.2825</w:t>
            </w:r>
          </w:p>
        </w:tc>
      </w:tr>
      <w:tr w:rsidR="00217C29" w14:paraId="22BEB107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572195" w14:textId="77777777" w:rsidR="00217C29" w:rsidRDefault="00000000">
            <w:r>
              <w:rPr>
                <w:rFonts w:ascii="Arial" w:eastAsia="Arial" w:hAnsi="Arial" w:cs="Arial"/>
              </w:rPr>
              <w:t>52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B02679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C0C587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669027" w14:textId="77777777" w:rsidR="00217C29" w:rsidRDefault="00000000">
            <w:r>
              <w:rPr>
                <w:rFonts w:ascii="Arial" w:eastAsia="Arial" w:hAnsi="Arial" w:cs="Arial"/>
              </w:rPr>
              <w:t>0.161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B50648" w14:textId="77777777" w:rsidR="00217C29" w:rsidRDefault="00000000">
            <w:r>
              <w:rPr>
                <w:rFonts w:ascii="Arial" w:eastAsia="Arial" w:hAnsi="Arial" w:cs="Arial"/>
              </w:rPr>
              <w:t>0.269</w:t>
            </w:r>
          </w:p>
        </w:tc>
      </w:tr>
      <w:tr w:rsidR="00217C29" w14:paraId="5CE8560E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9A2E37" w14:textId="77777777" w:rsidR="00217C29" w:rsidRDefault="00000000">
            <w:r>
              <w:rPr>
                <w:rFonts w:ascii="Arial" w:eastAsia="Arial" w:hAnsi="Arial" w:cs="Arial"/>
              </w:rPr>
              <w:t>53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EBB133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5F9B45C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7892E87" w14:textId="77777777" w:rsidR="00217C29" w:rsidRDefault="00000000">
            <w:r>
              <w:rPr>
                <w:rFonts w:ascii="Arial" w:eastAsia="Arial" w:hAnsi="Arial" w:cs="Arial"/>
              </w:rPr>
              <w:t>0.1895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4CAA352" w14:textId="77777777" w:rsidR="00217C29" w:rsidRDefault="00000000">
            <w:r>
              <w:rPr>
                <w:rFonts w:ascii="Arial" w:eastAsia="Arial" w:hAnsi="Arial" w:cs="Arial"/>
              </w:rPr>
              <w:t>0.274</w:t>
            </w:r>
          </w:p>
        </w:tc>
      </w:tr>
      <w:tr w:rsidR="00217C29" w14:paraId="15D9E88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83A4C0C" w14:textId="77777777" w:rsidR="00217C29" w:rsidRDefault="00000000">
            <w:r>
              <w:rPr>
                <w:rFonts w:ascii="Arial" w:eastAsia="Arial" w:hAnsi="Arial" w:cs="Arial"/>
              </w:rPr>
              <w:t>54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F8456F4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08AC61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C9C1A2" w14:textId="77777777" w:rsidR="00217C29" w:rsidRDefault="00000000">
            <w:r>
              <w:rPr>
                <w:rFonts w:ascii="Arial" w:eastAsia="Arial" w:hAnsi="Arial" w:cs="Arial"/>
              </w:rPr>
              <w:t>0.186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1626C3" w14:textId="77777777" w:rsidR="00217C29" w:rsidRDefault="00000000">
            <w:r>
              <w:rPr>
                <w:rFonts w:ascii="Arial" w:eastAsia="Arial" w:hAnsi="Arial" w:cs="Arial"/>
              </w:rPr>
              <w:t>0.2955</w:t>
            </w:r>
          </w:p>
        </w:tc>
      </w:tr>
      <w:tr w:rsidR="00217C29" w14:paraId="32902975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3BB174D" w14:textId="77777777" w:rsidR="00217C29" w:rsidRDefault="00000000"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B79DA03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CAD744A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531480" w14:textId="77777777" w:rsidR="00217C29" w:rsidRDefault="00000000">
            <w:r>
              <w:rPr>
                <w:rFonts w:ascii="Arial" w:eastAsia="Arial" w:hAnsi="Arial" w:cs="Arial"/>
              </w:rPr>
              <w:t>0.164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462F45" w14:textId="77777777" w:rsidR="00217C29" w:rsidRDefault="00000000">
            <w:r>
              <w:rPr>
                <w:rFonts w:ascii="Arial" w:eastAsia="Arial" w:hAnsi="Arial" w:cs="Arial"/>
              </w:rPr>
              <w:t>0.2505</w:t>
            </w:r>
          </w:p>
        </w:tc>
      </w:tr>
      <w:tr w:rsidR="00217C29" w14:paraId="43013361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F933A9B" w14:textId="77777777" w:rsidR="00217C29" w:rsidRDefault="00000000">
            <w:r>
              <w:rPr>
                <w:rFonts w:ascii="Arial" w:eastAsia="Arial" w:hAnsi="Arial" w:cs="Arial"/>
              </w:rPr>
              <w:t>56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3C22A1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09378E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0A51DDA" w14:textId="77777777" w:rsidR="00217C29" w:rsidRDefault="00000000">
            <w:r>
              <w:rPr>
                <w:rFonts w:ascii="Arial" w:eastAsia="Arial" w:hAnsi="Arial" w:cs="Arial"/>
              </w:rPr>
              <w:t>0.179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976F0D0" w14:textId="77777777" w:rsidR="00217C29" w:rsidRDefault="00000000">
            <w:r>
              <w:rPr>
                <w:rFonts w:ascii="Arial" w:eastAsia="Arial" w:hAnsi="Arial" w:cs="Arial"/>
              </w:rPr>
              <w:t>0.258</w:t>
            </w:r>
          </w:p>
        </w:tc>
      </w:tr>
      <w:tr w:rsidR="00217C29" w14:paraId="4EC887B0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1CF10C" w14:textId="77777777" w:rsidR="00217C29" w:rsidRDefault="00000000">
            <w:r>
              <w:rPr>
                <w:rFonts w:ascii="Arial" w:eastAsia="Arial" w:hAnsi="Arial" w:cs="Arial"/>
              </w:rPr>
              <w:t>57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15826EA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DD99268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D290DA" w14:textId="77777777" w:rsidR="00217C29" w:rsidRDefault="00000000">
            <w:r>
              <w:rPr>
                <w:rFonts w:ascii="Arial" w:eastAsia="Arial" w:hAnsi="Arial" w:cs="Arial"/>
              </w:rPr>
              <w:t>0.171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F0BB26C" w14:textId="77777777" w:rsidR="00217C29" w:rsidRDefault="00000000">
            <w:r>
              <w:rPr>
                <w:rFonts w:ascii="Arial" w:eastAsia="Arial" w:hAnsi="Arial" w:cs="Arial"/>
              </w:rPr>
              <w:t>0.2735</w:t>
            </w:r>
          </w:p>
        </w:tc>
      </w:tr>
      <w:tr w:rsidR="00217C29" w14:paraId="30BB65F8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0A5C73" w14:textId="77777777" w:rsidR="00217C29" w:rsidRDefault="00000000">
            <w:r>
              <w:rPr>
                <w:rFonts w:ascii="Arial" w:eastAsia="Arial" w:hAnsi="Arial" w:cs="Arial"/>
              </w:rPr>
              <w:t>58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89AF18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0F2DB8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859CB60" w14:textId="77777777" w:rsidR="00217C29" w:rsidRDefault="00000000">
            <w:r>
              <w:rPr>
                <w:rFonts w:ascii="Arial" w:eastAsia="Arial" w:hAnsi="Arial" w:cs="Arial"/>
              </w:rPr>
              <w:t>0.1545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DC126B" w14:textId="77777777" w:rsidR="00217C29" w:rsidRDefault="00000000">
            <w:r>
              <w:rPr>
                <w:rFonts w:ascii="Arial" w:eastAsia="Arial" w:hAnsi="Arial" w:cs="Arial"/>
              </w:rPr>
              <w:t>0.277</w:t>
            </w:r>
          </w:p>
        </w:tc>
      </w:tr>
      <w:tr w:rsidR="00217C29" w14:paraId="73B6F81D" w14:textId="77777777"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439F6E" w14:textId="77777777" w:rsidR="00217C29" w:rsidRDefault="00000000">
            <w:r>
              <w:rPr>
                <w:rFonts w:ascii="Arial" w:eastAsia="Arial" w:hAnsi="Arial" w:cs="Arial"/>
              </w:rPr>
              <w:t>59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D480B9C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FF258E8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F499212" w14:textId="77777777" w:rsidR="00217C29" w:rsidRDefault="00000000">
            <w:r>
              <w:rPr>
                <w:rFonts w:ascii="Arial" w:eastAsia="Arial" w:hAnsi="Arial" w:cs="Arial"/>
              </w:rPr>
              <w:t>0.151</w:t>
            </w:r>
          </w:p>
        </w:tc>
        <w:tc>
          <w:tcPr>
            <w:tcW w:w="2851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475BBEB" w14:textId="77777777" w:rsidR="00217C29" w:rsidRDefault="00000000">
            <w:r>
              <w:rPr>
                <w:rFonts w:ascii="Arial" w:eastAsia="Arial" w:hAnsi="Arial" w:cs="Arial"/>
              </w:rPr>
              <w:t>0.253</w:t>
            </w:r>
          </w:p>
        </w:tc>
      </w:tr>
    </w:tbl>
    <w:p w14:paraId="4D597741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branch table reports the feeder topology and line impedances of the practical system.</w:t>
      </w:r>
    </w:p>
    <w:p w14:paraId="20F52BE8" w14:textId="77777777" w:rsidR="00217C29" w:rsidRPr="003268F1" w:rsidRDefault="003268F1">
      <w:pPr>
        <w:pStyle w:val="1"/>
        <w:rPr>
          <w:rFonts w:ascii="Times New Roman" w:hAnsi="Times New Roman" w:cs="Times New Roman"/>
          <w:color w:val="000000" w:themeColor="text1"/>
        </w:rPr>
      </w:pPr>
      <w:r w:rsidRPr="003268F1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3</w:t>
      </w:r>
      <w:r w:rsidRPr="003268F1">
        <w:rPr>
          <w:rFonts w:ascii="Times New Roman" w:hAnsi="Times New Roman" w:cs="Times New Roman"/>
          <w:color w:val="000000" w:themeColor="text1"/>
        </w:rPr>
        <w:t>. Invited DR Capacities of the Six Data Centers</w:t>
      </w:r>
    </w:p>
    <w:p w14:paraId="78A235A0" w14:textId="77777777" w:rsidR="00217C29" w:rsidRDefault="00000000">
      <w:pPr>
        <w:jc w:val="both"/>
      </w:pPr>
      <w:r>
        <w:t>The following table reports the invited demand-response capacities of the six data centers over the 24 time slots.</w:t>
      </w:r>
    </w:p>
    <w:p w14:paraId="01F02CDF" w14:textId="29E67D3D" w:rsidR="00217C29" w:rsidRDefault="00000000">
      <w:pPr>
        <w:jc w:val="center"/>
      </w:pPr>
      <w:r>
        <w:rPr>
          <w:b/>
        </w:rPr>
        <w:t>Table S</w:t>
      </w:r>
      <w:r w:rsidR="00295114">
        <w:rPr>
          <w:rFonts w:eastAsia="宋体" w:hint="eastAsia"/>
          <w:b/>
          <w:lang w:eastAsia="zh-CN"/>
        </w:rPr>
        <w:t>7</w:t>
      </w:r>
      <w:r>
        <w:rPr>
          <w:b/>
        </w:rPr>
        <w:t>. Invited DR capacities of the six data centers</w:t>
      </w:r>
    </w:p>
    <w:tbl>
      <w:tblPr>
        <w:tblStyle w:val="aff1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35"/>
        <w:gridCol w:w="2036"/>
        <w:gridCol w:w="2037"/>
        <w:gridCol w:w="2037"/>
        <w:gridCol w:w="2037"/>
        <w:gridCol w:w="2037"/>
        <w:gridCol w:w="2037"/>
      </w:tblGrid>
      <w:tr w:rsidR="00217C29" w14:paraId="7E2265D1" w14:textId="77777777"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F6104B" w14:textId="77777777" w:rsidR="00633260" w:rsidRDefault="00000000">
            <w:r>
              <w:rPr>
                <w:rFonts w:ascii="Arial" w:eastAsia="Arial" w:hAnsi="Arial" w:cs="Arial"/>
                <w:b/>
              </w:rPr>
              <w:t>Time slot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DC10AB" w14:textId="77777777" w:rsidR="00633260" w:rsidRDefault="00000000">
            <w:r>
              <w:rPr>
                <w:rFonts w:ascii="Arial" w:eastAsia="Arial" w:hAnsi="Arial" w:cs="Arial"/>
                <w:b/>
              </w:rPr>
              <w:t>DC1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47877F7" w14:textId="77777777" w:rsidR="00633260" w:rsidRDefault="00000000">
            <w:r>
              <w:rPr>
                <w:rFonts w:ascii="Arial" w:eastAsia="Arial" w:hAnsi="Arial" w:cs="Arial"/>
                <w:b/>
              </w:rPr>
              <w:t>DC2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C9F24B5" w14:textId="77777777" w:rsidR="00633260" w:rsidRDefault="00000000">
            <w:r>
              <w:rPr>
                <w:rFonts w:ascii="Arial" w:eastAsia="Arial" w:hAnsi="Arial" w:cs="Arial"/>
                <w:b/>
              </w:rPr>
              <w:t>DC3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05015C2" w14:textId="77777777" w:rsidR="00633260" w:rsidRDefault="00000000">
            <w:r>
              <w:rPr>
                <w:rFonts w:ascii="Arial" w:eastAsia="Arial" w:hAnsi="Arial" w:cs="Arial"/>
                <w:b/>
              </w:rPr>
              <w:t>DC4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B5FA3CA" w14:textId="77777777" w:rsidR="00633260" w:rsidRDefault="00000000">
            <w:r>
              <w:rPr>
                <w:rFonts w:ascii="Arial" w:eastAsia="Arial" w:hAnsi="Arial" w:cs="Arial"/>
                <w:b/>
              </w:rPr>
              <w:t>DC5 invited DR capacity (kW)</w:t>
            </w:r>
          </w:p>
        </w:tc>
        <w:tc>
          <w:tcPr>
            <w:tcW w:w="203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1B874D" w14:textId="77777777" w:rsidR="00633260" w:rsidRDefault="00000000">
            <w:r>
              <w:rPr>
                <w:rFonts w:ascii="Arial" w:eastAsia="Arial" w:hAnsi="Arial" w:cs="Arial"/>
                <w:b/>
              </w:rPr>
              <w:t>DC6 invited DR capacity (kW)</w:t>
            </w:r>
          </w:p>
        </w:tc>
      </w:tr>
      <w:tr w:rsidR="00217C29" w14:paraId="101FBDCF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A902C2" w14:textId="77777777" w:rsidR="00217C29" w:rsidRDefault="00000000"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6DB7B7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1C0D1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82E5602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A68F3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4D076C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C68EB8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50EB9C2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C1711D" w14:textId="77777777" w:rsidR="00217C29" w:rsidRDefault="00000000"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1D20E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C832C2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42D5C1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0EF5F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FE44E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A5C1F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5F5D7345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0F91494" w14:textId="77777777" w:rsidR="00217C29" w:rsidRDefault="00000000"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97481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B5310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27E7B6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F1143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AA29AA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1352D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1FB5DA5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F1BF968" w14:textId="77777777" w:rsidR="00217C29" w:rsidRDefault="00000000"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F3BCE5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468BFD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1949730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78DE7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3FC10EA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21C12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F5BBCD9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443512" w14:textId="77777777" w:rsidR="00217C29" w:rsidRDefault="00000000"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B4BAE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271EAD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4BB856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EEBA0D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086640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EB70C3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D29001A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688CC6" w14:textId="77777777" w:rsidR="00217C29" w:rsidRDefault="00000000"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EED6DC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987F9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64CFED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48996C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D6A4EC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25CCCC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2671DCC9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8F5D16B" w14:textId="77777777" w:rsidR="00217C29" w:rsidRDefault="00000000"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96FC5E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007BBB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3B9D119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976F9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A0E6F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C8ABC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686633CD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92FE468" w14:textId="77777777" w:rsidR="00217C29" w:rsidRDefault="00000000"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5A5E5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E32E4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C72B2A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3D9E1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E6D34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4580A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9BF840F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3DE4033" w14:textId="77777777" w:rsidR="00217C29" w:rsidRDefault="00000000"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051C09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B5729F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F0D36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EAC98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41C88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EB6113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5EADD9DC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33A10CF" w14:textId="77777777" w:rsidR="00217C29" w:rsidRDefault="00000000"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5A3BB7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5C0ED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7B2079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3D9787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8EEE31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F8BBBB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BB1CFD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E8BC089" w14:textId="77777777" w:rsidR="00217C29" w:rsidRDefault="00000000"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2662C0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4B3BD5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749B2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A714FD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810736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28D64B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5A670D9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7F47B7" w14:textId="77777777" w:rsidR="00217C29" w:rsidRDefault="00000000"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0EF24C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163A6EA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071BB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6BE80D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60884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357CD2E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7AEE4D84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E813651" w14:textId="77777777" w:rsidR="00217C29" w:rsidRDefault="00000000">
            <w:r>
              <w:rPr>
                <w:rFonts w:ascii="Arial" w:eastAsia="Arial" w:hAnsi="Arial" w:cs="Arial"/>
              </w:rPr>
              <w:t>13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E0DA0C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BDF07C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63B452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AD9930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7E98E6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0863ED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7C30918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20B9AA" w14:textId="77777777" w:rsidR="00217C29" w:rsidRDefault="00000000">
            <w:r>
              <w:rPr>
                <w:rFonts w:ascii="Arial" w:eastAsia="Arial" w:hAnsi="Arial" w:cs="Arial"/>
              </w:rPr>
              <w:t>14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97F7A3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A80401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52756F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4147A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066DBC3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509989D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4E3B5B9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E4BE7B8" w14:textId="77777777" w:rsidR="00217C29" w:rsidRDefault="00000000">
            <w:r>
              <w:rPr>
                <w:rFonts w:ascii="Arial" w:eastAsia="Arial" w:hAnsi="Arial" w:cs="Arial"/>
              </w:rPr>
              <w:t>15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1056B7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7F8842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F3AB5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601A96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CC00F4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54D36C8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38403AB4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358DE4" w14:textId="77777777" w:rsidR="00217C29" w:rsidRDefault="00000000">
            <w:r>
              <w:rPr>
                <w:rFonts w:ascii="Arial" w:eastAsia="Arial" w:hAnsi="Arial" w:cs="Arial"/>
              </w:rPr>
              <w:t>16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F913C18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1BB3D8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33876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EDF73A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D65C98F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4F22347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1A8B43EF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18D20D" w14:textId="77777777" w:rsidR="00217C29" w:rsidRDefault="00000000"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A3EFB3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D38333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01099D9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67EAD26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6969894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A683377" w14:textId="77777777" w:rsidR="00217C29" w:rsidRDefault="00000000">
            <w:r>
              <w:rPr>
                <w:rFonts w:ascii="Arial" w:eastAsia="Arial" w:hAnsi="Arial" w:cs="Arial"/>
              </w:rPr>
              <w:t>70</w:t>
            </w:r>
          </w:p>
        </w:tc>
      </w:tr>
      <w:tr w:rsidR="00217C29" w14:paraId="3B678C28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BB9EA49" w14:textId="77777777" w:rsidR="00217C29" w:rsidRDefault="00000000">
            <w:r>
              <w:rPr>
                <w:rFonts w:ascii="Arial" w:eastAsia="Arial" w:hAnsi="Arial" w:cs="Arial"/>
              </w:rPr>
              <w:t>18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65DD0C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81F4F9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3E146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CA1692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74B6CFC" w14:textId="77777777" w:rsidR="00217C29" w:rsidRDefault="00000000">
            <w:r>
              <w:rPr>
                <w:rFonts w:ascii="Arial" w:eastAsia="Arial" w:hAnsi="Arial" w:cs="Arial"/>
              </w:rPr>
              <w:t>40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3A0D06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023468F8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E78AFBA" w14:textId="77777777" w:rsidR="00217C29" w:rsidRDefault="00000000">
            <w:r>
              <w:rPr>
                <w:rFonts w:ascii="Arial" w:eastAsia="Arial" w:hAnsi="Arial" w:cs="Arial"/>
              </w:rPr>
              <w:t>19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6FA3A3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897A93F" w14:textId="77777777" w:rsidR="00217C29" w:rsidRDefault="00000000"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D448CE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9DDA062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5E80C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7E4BF2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731D7F20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FABB4B5" w14:textId="77777777" w:rsidR="00217C29" w:rsidRDefault="00000000"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9404996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53FB6C" w14:textId="77777777" w:rsidR="00217C29" w:rsidRDefault="00000000"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AE148B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FAF25DD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D4C6E85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838B8F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40353EC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DA2D7D3" w14:textId="77777777" w:rsidR="00217C29" w:rsidRDefault="00000000">
            <w:r>
              <w:rPr>
                <w:rFonts w:ascii="Arial" w:eastAsia="Arial" w:hAnsi="Arial" w:cs="Arial"/>
              </w:rPr>
              <w:t>21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B3E946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ACF98E5" w14:textId="77777777" w:rsidR="00217C29" w:rsidRDefault="00000000"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92957A3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2140F3C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69956ED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13A88BAE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7FD72837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EB76A09" w14:textId="77777777" w:rsidR="00217C29" w:rsidRDefault="00000000"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D6BCB49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5B629E9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169DBA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051C20E9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232747B7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4F6EC6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76E5C274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7C2EC428" w14:textId="77777777" w:rsidR="00217C29" w:rsidRDefault="00000000">
            <w:r>
              <w:rPr>
                <w:rFonts w:ascii="Arial" w:eastAsia="Arial" w:hAnsi="Arial" w:cs="Arial"/>
              </w:rPr>
              <w:t>23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29282E3D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582AFC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019F3CEB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54F0B6FF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31A9343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EDEDED"/>
            <w:vAlign w:val="center"/>
          </w:tcPr>
          <w:p w14:paraId="43463180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  <w:tr w:rsidR="00217C29" w14:paraId="4F8DA365" w14:textId="77777777"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761DCDE" w14:textId="77777777" w:rsidR="00217C29" w:rsidRDefault="00000000">
            <w:r>
              <w:rPr>
                <w:rFonts w:ascii="Arial" w:eastAsia="Arial" w:hAnsi="Arial" w:cs="Arial"/>
              </w:rPr>
              <w:t>24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30630CE3" w14:textId="77777777" w:rsidR="00217C29" w:rsidRDefault="00000000">
            <w:r>
              <w:rPr>
                <w:rFonts w:ascii="Arial" w:eastAsia="Arial" w:hAnsi="Arial" w:cs="Arial"/>
              </w:rPr>
              <w:t>60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62F22AF1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7F664E84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2DF1E88" w14:textId="77777777" w:rsidR="00217C29" w:rsidRDefault="00000000">
            <w:r>
              <w:rPr>
                <w:rFonts w:ascii="Arial" w:eastAsia="Arial" w:hAnsi="Arial" w:cs="Arial"/>
              </w:rPr>
              <w:t>50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14A3158F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2037" w:type="dxa"/>
            <w:tcBorders>
              <w:left w:val="nil"/>
              <w:bottom w:val="single" w:sz="8" w:space="0" w:color="000000"/>
              <w:right w:val="nil"/>
            </w:tcBorders>
            <w:shd w:val="clear" w:color="auto" w:fill="BFBFBF"/>
            <w:vAlign w:val="center"/>
          </w:tcPr>
          <w:p w14:paraId="4F7ED3BC" w14:textId="77777777" w:rsidR="00217C29" w:rsidRDefault="00000000"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07C23A34" w14:textId="77777777" w:rsidR="00217C29" w:rsidRDefault="00000000">
      <w:pPr>
        <w:jc w:val="both"/>
      </w:pPr>
      <w:r>
        <w:rPr>
          <w:b/>
          <w:i/>
          <w:sz w:val="18"/>
        </w:rPr>
        <w:t xml:space="preserve">Note. </w:t>
      </w:r>
      <w:r>
        <w:rPr>
          <w:sz w:val="18"/>
        </w:rPr>
        <w:t>The values are reported as the period-specific invited DR capacities used in the practical-feeder case.</w:t>
      </w:r>
    </w:p>
    <w:sectPr w:rsidR="00217C29" w:rsidSect="00034616">
      <w:foot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8C105" w14:textId="77777777" w:rsidR="0019233E" w:rsidRDefault="0019233E">
      <w:pPr>
        <w:spacing w:after="0" w:line="240" w:lineRule="auto"/>
      </w:pPr>
      <w:r>
        <w:separator/>
      </w:r>
    </w:p>
  </w:endnote>
  <w:endnote w:type="continuationSeparator" w:id="0">
    <w:p w14:paraId="13F98888" w14:textId="77777777" w:rsidR="0019233E" w:rsidRDefault="00192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772A" w14:textId="77777777" w:rsidR="00217C29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3268F1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FBCF" w14:textId="77777777" w:rsidR="0019233E" w:rsidRDefault="0019233E">
      <w:pPr>
        <w:spacing w:after="0" w:line="240" w:lineRule="auto"/>
      </w:pPr>
      <w:r>
        <w:separator/>
      </w:r>
    </w:p>
  </w:footnote>
  <w:footnote w:type="continuationSeparator" w:id="0">
    <w:p w14:paraId="57819C20" w14:textId="77777777" w:rsidR="0019233E" w:rsidRDefault="00192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248120">
    <w:abstractNumId w:val="8"/>
  </w:num>
  <w:num w:numId="2" w16cid:durableId="1876038178">
    <w:abstractNumId w:val="6"/>
  </w:num>
  <w:num w:numId="3" w16cid:durableId="1181550009">
    <w:abstractNumId w:val="5"/>
  </w:num>
  <w:num w:numId="4" w16cid:durableId="2000769308">
    <w:abstractNumId w:val="4"/>
  </w:num>
  <w:num w:numId="5" w16cid:durableId="962538247">
    <w:abstractNumId w:val="7"/>
  </w:num>
  <w:num w:numId="6" w16cid:durableId="2106143898">
    <w:abstractNumId w:val="3"/>
  </w:num>
  <w:num w:numId="7" w16cid:durableId="938023437">
    <w:abstractNumId w:val="2"/>
  </w:num>
  <w:num w:numId="8" w16cid:durableId="1514610765">
    <w:abstractNumId w:val="1"/>
  </w:num>
  <w:num w:numId="9" w16cid:durableId="704911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33E"/>
    <w:rsid w:val="001A7202"/>
    <w:rsid w:val="001F3B87"/>
    <w:rsid w:val="00217C29"/>
    <w:rsid w:val="002510FD"/>
    <w:rsid w:val="00257BE5"/>
    <w:rsid w:val="002619D4"/>
    <w:rsid w:val="00295114"/>
    <w:rsid w:val="0029639D"/>
    <w:rsid w:val="003268F1"/>
    <w:rsid w:val="00326F90"/>
    <w:rsid w:val="003F7C42"/>
    <w:rsid w:val="00486318"/>
    <w:rsid w:val="00632CC3"/>
    <w:rsid w:val="00633260"/>
    <w:rsid w:val="00657E24"/>
    <w:rsid w:val="006C4E6A"/>
    <w:rsid w:val="0098779C"/>
    <w:rsid w:val="009E4932"/>
    <w:rsid w:val="00A86E80"/>
    <w:rsid w:val="00A9518B"/>
    <w:rsid w:val="00AA1D8D"/>
    <w:rsid w:val="00B47730"/>
    <w:rsid w:val="00CB0664"/>
    <w:rsid w:val="00DE5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18CC9A"/>
  <w14:defaultImageDpi w14:val="300"/>
  <w15:docId w15:val="{2722DC29-831A-40D5-B34E-E5FCBE6F7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样式1"/>
    <w:basedOn w:val="a3"/>
    <w:uiPriority w:val="99"/>
    <w:rsid w:val="00A9518B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Zhixiang Xing (SSE,225010090)</cp:lastModifiedBy>
  <cp:revision>4</cp:revision>
  <dcterms:created xsi:type="dcterms:W3CDTF">2026-03-23T02:39:00Z</dcterms:created>
  <dcterms:modified xsi:type="dcterms:W3CDTF">2026-03-24T11:18:00Z</dcterms:modified>
  <cp:category/>
</cp:coreProperties>
</file>